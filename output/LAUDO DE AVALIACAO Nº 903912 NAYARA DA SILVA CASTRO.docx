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BED" w:rsidRDefault="00CB5A0E">
      <w:bookmarkStart w:id="0" w:name="_GoBack"/>
      <w:bookmarkEnd w:id="0"/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3494405</wp:posOffset>
                </wp:positionV>
                <wp:extent cx="5080000" cy="1270000"/>
                <wp:effectExtent l="0" t="0" r="0" b="63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CB5A0E" w:rsidRPr="00CB5A0E" w:rsidRDefault="00CB5A0E" w:rsidP="00CB5A0E">
                            <w:pPr>
                              <w:jc w:val="right"/>
                              <w:rPr>
                                <w:color w:val="FFFFFF"/>
                                <w:sz w:val="44"/>
                              </w:rPr>
                            </w:pPr>
                            <w:r w:rsidRPr="00CB5A0E">
                              <w:rPr>
                                <w:color w:val="FFFFFF"/>
                                <w:sz w:val="44"/>
                              </w:rPr>
                              <w:t>LAUDO DE AVALIAÇÃO Nº 903912,</w:t>
                            </w:r>
                          </w:p>
                          <w:p w:rsidR="00CB5A0E" w:rsidRPr="00CB5A0E" w:rsidRDefault="00CB5A0E" w:rsidP="00CB5A0E">
                            <w:pPr>
                              <w:jc w:val="right"/>
                              <w:rPr>
                                <w:color w:val="FFFFFF"/>
                                <w:sz w:val="44"/>
                              </w:rPr>
                            </w:pPr>
                            <w:r w:rsidRPr="00CB5A0E">
                              <w:rPr>
                                <w:color w:val="FFFFFF"/>
                                <w:sz w:val="44"/>
                              </w:rPr>
                              <w:t xml:space="preserve"> 30 de junho de 2025, Palmas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margin-left:155.3pt;margin-top:275.15pt;width:400pt;height:10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" filled="f" stroked="f" strokeweight=".5pt">
                <v:fill o:detectmouseclick="t"/>
                <v:textbox>
                  <w:txbxContent>
                    <w:p w:rsidR="00CB5A0E" w:rsidRPr="00CB5A0E" w:rsidRDefault="00CB5A0E" w:rsidP="00CB5A0E">
                      <w:pPr>
                        <w:jc w:val="right"/>
                        <w:rPr>
                          <w:color w:val="FFFFFF"/>
                          <w:sz w:val="44"/>
                        </w:rPr>
                      </w:pPr>
                      <w:r w:rsidRPr="00CB5A0E">
                        <w:rPr>
                          <w:color w:val="FFFFFF"/>
                          <w:sz w:val="44"/>
                        </w:rPr>
                        <w:t>LAUDO DE AVALIAÇÃO Nº 903912,</w:t>
                      </w:r>
                    </w:p>
                    <w:p w:rsidR="00CB5A0E" w:rsidRPr="00CB5A0E" w:rsidRDefault="00CB5A0E" w:rsidP="00CB5A0E">
                      <w:pPr>
                        <w:jc w:val="right"/>
                        <w:rPr>
                          <w:color w:val="FFFFFF"/>
                          <w:sz w:val="44"/>
                        </w:rPr>
                      </w:pPr>
                      <w:r w:rsidRPr="00CB5A0E">
                        <w:rPr>
                          <w:color w:val="FFFFFF"/>
                          <w:sz w:val="44"/>
                        </w:rPr>
                        <w:t xml:space="preserve"> 30 de junho de 2025, Palmas TO</w:t>
                      </w:r>
                    </w:p>
                  </w:txbxContent>
                </v:textbox>
              </v:shape>
            </w:pict>
          </mc:Fallback>
        </mc:AlternateContent>
      </w:r>
      <w:r w:rsidR="00435539">
        <w:rPr>
          <w:noProof/>
          <w:lang w:val="pt-BR"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9B3"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46BED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lastRenderedPageBreak/>
              <w:t xml:space="preserve">FICHA CADASTRAL 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646BED">
        <w:trPr>
          <w:trHeight w:val="431"/>
        </w:trPr>
        <w:tc>
          <w:tcPr>
            <w:tcW w:w="997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1. VALOR TOTAL DO IMÓVEL</w:t>
            </w:r>
          </w:p>
        </w:tc>
      </w:tr>
      <w:tr w:rsidR="00646BED">
        <w:trPr>
          <w:trHeight w:val="108"/>
        </w:trPr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</w:rPr>
              <w:t>VALOR TOTAL</w:t>
            </w:r>
          </w:p>
        </w:tc>
        <w:tc>
          <w:tcPr>
            <w:tcW w:w="1994" w:type="dxa"/>
          </w:tcPr>
          <w:p w:rsidR="00646BED" w:rsidRDefault="00646BED"/>
        </w:tc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</w:rPr>
              <w:t>MATRÍCULA</w:t>
            </w:r>
          </w:p>
        </w:tc>
        <w:tc>
          <w:tcPr>
            <w:tcW w:w="1994" w:type="dxa"/>
          </w:tcPr>
          <w:p w:rsidR="00646BED" w:rsidRDefault="00646BED"/>
        </w:tc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108"/>
        </w:trPr>
        <w:tc>
          <w:tcPr>
            <w:tcW w:w="1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b/>
              </w:rPr>
              <w:t>LIQUIDAÇÃO</w:t>
            </w:r>
          </w:p>
        </w:tc>
        <w:tc>
          <w:tcPr>
            <w:tcW w:w="1994" w:type="dxa"/>
          </w:tcPr>
          <w:p w:rsidR="00646BED" w:rsidRDefault="00646BED"/>
        </w:tc>
        <w:tc>
          <w:tcPr>
            <w:tcW w:w="59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646BED"/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19"/>
        <w:gridCol w:w="3549"/>
      </w:tblGrid>
      <w:tr w:rsidR="00646BED">
        <w:trPr>
          <w:trHeight w:val="397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2. IDENTIFICAÇÃO DO IMÓVEL</w:t>
            </w:r>
          </w:p>
        </w:tc>
      </w:tr>
      <w:tr w:rsidR="00646BED">
        <w:trPr>
          <w:trHeight w:val="283"/>
        </w:trPr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</w:rPr>
              <w:t>IDENTIFICAÇÃO</w:t>
            </w:r>
          </w:p>
        </w:tc>
        <w:tc>
          <w:tcPr>
            <w:tcW w:w="3324" w:type="dxa"/>
          </w:tcPr>
          <w:p w:rsidR="00646BED" w:rsidRDefault="00E329B3">
            <w:pPr>
              <w:jc w:val="center"/>
            </w:pPr>
            <w:r>
              <w:rPr>
                <w:b/>
              </w:rPr>
              <w:t>FAZENDA ÁGUA RICA II</w:t>
            </w:r>
          </w:p>
        </w:tc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113"/>
        </w:trPr>
        <w:tc>
          <w:tcPr>
            <w:tcW w:w="9972" w:type="dxa"/>
            <w:gridSpan w:val="3"/>
            <w:tcBorders>
              <w:top w:val="nil"/>
              <w:bottom w:val="nil"/>
            </w:tcBorders>
          </w:tcPr>
          <w:p w:rsidR="00646BED" w:rsidRDefault="00646BED"/>
        </w:tc>
      </w:tr>
      <w:tr w:rsidR="00646BED">
        <w:trPr>
          <w:trHeight w:val="283"/>
        </w:trPr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3324" w:type="dxa"/>
          </w:tcPr>
          <w:p w:rsidR="00646BED" w:rsidRDefault="00E329B3">
            <w:pPr>
              <w:jc w:val="center"/>
            </w:pPr>
            <w:r>
              <w:rPr>
                <w:b/>
              </w:rPr>
              <w:t>Recursolândia - Tocantins</w:t>
            </w:r>
          </w:p>
        </w:tc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113"/>
        </w:trPr>
        <w:tc>
          <w:tcPr>
            <w:tcW w:w="9972" w:type="dxa"/>
            <w:gridSpan w:val="3"/>
            <w:tcBorders>
              <w:top w:val="nil"/>
            </w:tcBorders>
          </w:tcPr>
          <w:p w:rsidR="00646BED" w:rsidRDefault="00E329B3"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46BED">
        <w:trPr>
          <w:trHeight w:val="283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3. CROQUI DE LOCALIZAÇÃO DO IMÓVEL</w:t>
            </w:r>
          </w:p>
        </w:tc>
      </w:tr>
    </w:tbl>
    <w:p w:rsidR="00646BED" w:rsidRDefault="00E329B3">
      <w:r>
        <w:t>[ESPAÇO PARA CROQUI]</w:t>
      </w:r>
    </w:p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29"/>
        <w:gridCol w:w="261"/>
        <w:gridCol w:w="4989"/>
        <w:gridCol w:w="261"/>
        <w:gridCol w:w="1930"/>
      </w:tblGrid>
      <w:tr w:rsidR="00646BED">
        <w:trPr>
          <w:trHeight w:val="573"/>
        </w:trPr>
        <w:tc>
          <w:tcPr>
            <w:tcW w:w="997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GEOMETRIA DO TERRENO</w:t>
            </w:r>
          </w:p>
        </w:tc>
      </w:tr>
      <w:tr w:rsidR="00646BED">
        <w:trPr>
          <w:trHeight w:val="317"/>
        </w:trPr>
        <w:tc>
          <w:tcPr>
            <w:tcW w:w="252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r>
              <w:rPr>
                <w:sz w:val="24"/>
              </w:rPr>
              <w:t>POLÍGONO REGULAR</w:t>
            </w:r>
          </w:p>
        </w:tc>
        <w:tc>
          <w:tcPr>
            <w:tcW w:w="261" w:type="dxa"/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98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POLÍGONO IRREGULAR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113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5"/>
        <w:gridCol w:w="227"/>
        <w:gridCol w:w="1470"/>
        <w:gridCol w:w="226"/>
        <w:gridCol w:w="1256"/>
        <w:gridCol w:w="226"/>
        <w:gridCol w:w="1111"/>
        <w:gridCol w:w="623"/>
        <w:gridCol w:w="1324"/>
        <w:gridCol w:w="227"/>
        <w:gridCol w:w="1314"/>
        <w:gridCol w:w="226"/>
        <w:gridCol w:w="623"/>
      </w:tblGrid>
      <w:tr w:rsidR="00646BED">
        <w:trPr>
          <w:trHeight w:val="238"/>
        </w:trPr>
        <w:tc>
          <w:tcPr>
            <w:tcW w:w="9968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4. CARACTERÍSTICAS DO TERRENO</w:t>
            </w:r>
          </w:p>
        </w:tc>
      </w:tr>
      <w:tr w:rsidR="00646BED">
        <w:trPr>
          <w:trHeight w:val="573"/>
        </w:trPr>
        <w:tc>
          <w:tcPr>
            <w:tcW w:w="113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r>
              <w:rPr>
                <w:sz w:val="24"/>
              </w:rPr>
              <w:t>ÁREA TOTAL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BED" w:rsidRDefault="00E329B3">
            <w:pPr>
              <w:jc w:val="center"/>
            </w:pPr>
            <w:r>
              <w:rPr>
                <w:sz w:val="24"/>
              </w:rPr>
              <w:t>106,2710</w:t>
            </w:r>
          </w:p>
        </w:tc>
        <w:tc>
          <w:tcPr>
            <w:tcW w:w="2608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pPr>
              <w:jc w:val="right"/>
            </w:pPr>
            <w:r>
              <w:rPr>
                <w:sz w:val="24"/>
              </w:rPr>
              <w:t>ÁREA CONSTRUÍDA (m²)</w:t>
            </w:r>
          </w:p>
        </w:tc>
        <w:tc>
          <w:tcPr>
            <w:tcW w:w="1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BED" w:rsidRDefault="00E329B3">
            <w:pPr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>
            <w:pPr>
              <w:jc w:val="center"/>
            </w:pPr>
          </w:p>
        </w:tc>
      </w:tr>
      <w:tr w:rsidR="00646BED">
        <w:trPr>
          <w:trHeight w:val="567"/>
        </w:trPr>
        <w:tc>
          <w:tcPr>
            <w:tcW w:w="9968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r>
              <w:rPr>
                <w:sz w:val="24"/>
              </w:rPr>
              <w:t>DECLIVIDADE</w:t>
            </w:r>
          </w:p>
        </w:tc>
      </w:tr>
      <w:tr w:rsidR="00646BED">
        <w:trPr>
          <w:trHeight w:val="340"/>
        </w:trPr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"/>
        </w:trPr>
        <w:tc>
          <w:tcPr>
            <w:tcW w:w="9968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38"/>
        </w:trPr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BA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BC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CD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DC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38"/>
        </w:trPr>
        <w:tc>
          <w:tcPr>
            <w:tcW w:w="9968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>SUPERFÍCIE DO SOLO</w:t>
            </w:r>
          </w:p>
        </w:tc>
      </w:tr>
      <w:tr w:rsidR="00646BED">
        <w:trPr>
          <w:trHeight w:val="238"/>
        </w:trPr>
        <w:tc>
          <w:tcPr>
            <w:tcW w:w="213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SECO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84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ÚMIDO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3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ALAGADIÇO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"/>
        </w:trPr>
        <w:tc>
          <w:tcPr>
            <w:tcW w:w="10206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sz w:val="2"/>
        </w:rPr>
        <w:t>.</w:t>
      </w:r>
    </w:p>
    <w:p w:rsidR="00646BED" w:rsidRDefault="00E329B3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46BED"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lastRenderedPageBreak/>
              <w:t xml:space="preserve">FICHA CADASTRAL 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646BED">
        <w:trPr>
          <w:trHeight w:val="431"/>
        </w:trPr>
        <w:tc>
          <w:tcPr>
            <w:tcW w:w="997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1. VALOR TOTAL DO IMÓVEL</w:t>
            </w:r>
          </w:p>
        </w:tc>
      </w:tr>
      <w:tr w:rsidR="00646BED">
        <w:trPr>
          <w:trHeight w:val="108"/>
        </w:trPr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</w:rPr>
              <w:t>VALOR TOTAL</w:t>
            </w:r>
          </w:p>
        </w:tc>
        <w:tc>
          <w:tcPr>
            <w:tcW w:w="1994" w:type="dxa"/>
          </w:tcPr>
          <w:p w:rsidR="00646BED" w:rsidRDefault="00646BED"/>
        </w:tc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</w:rPr>
              <w:t>MATRÍCULA</w:t>
            </w:r>
          </w:p>
        </w:tc>
        <w:tc>
          <w:tcPr>
            <w:tcW w:w="1994" w:type="dxa"/>
          </w:tcPr>
          <w:p w:rsidR="00646BED" w:rsidRDefault="00646BED"/>
        </w:tc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108"/>
        </w:trPr>
        <w:tc>
          <w:tcPr>
            <w:tcW w:w="1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b/>
              </w:rPr>
              <w:t>LIQUIDAÇÃO</w:t>
            </w:r>
          </w:p>
        </w:tc>
        <w:tc>
          <w:tcPr>
            <w:tcW w:w="1994" w:type="dxa"/>
          </w:tcPr>
          <w:p w:rsidR="00646BED" w:rsidRDefault="00646BED"/>
        </w:tc>
        <w:tc>
          <w:tcPr>
            <w:tcW w:w="598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646BED"/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19"/>
        <w:gridCol w:w="3549"/>
      </w:tblGrid>
      <w:tr w:rsidR="00646BED">
        <w:trPr>
          <w:trHeight w:val="397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2. IDENTIFICAÇÃO DO IMÓVEL</w:t>
            </w:r>
          </w:p>
        </w:tc>
      </w:tr>
      <w:tr w:rsidR="00646BED">
        <w:trPr>
          <w:trHeight w:val="283"/>
        </w:trPr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</w:rPr>
              <w:t>IDENTIFICAÇÃO</w:t>
            </w:r>
          </w:p>
        </w:tc>
        <w:tc>
          <w:tcPr>
            <w:tcW w:w="3324" w:type="dxa"/>
          </w:tcPr>
          <w:p w:rsidR="00646BED" w:rsidRDefault="00E329B3">
            <w:pPr>
              <w:jc w:val="center"/>
            </w:pPr>
            <w:r>
              <w:rPr>
                <w:b/>
              </w:rPr>
              <w:t>FAZENDA ÁGUA RICA II</w:t>
            </w:r>
          </w:p>
        </w:tc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113"/>
        </w:trPr>
        <w:tc>
          <w:tcPr>
            <w:tcW w:w="9972" w:type="dxa"/>
            <w:gridSpan w:val="3"/>
            <w:tcBorders>
              <w:top w:val="nil"/>
              <w:bottom w:val="nil"/>
            </w:tcBorders>
          </w:tcPr>
          <w:p w:rsidR="00646BED" w:rsidRDefault="00646BED"/>
        </w:tc>
      </w:tr>
      <w:tr w:rsidR="00646BED">
        <w:trPr>
          <w:trHeight w:val="283"/>
        </w:trPr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3324" w:type="dxa"/>
          </w:tcPr>
          <w:p w:rsidR="00646BED" w:rsidRDefault="00E329B3">
            <w:pPr>
              <w:jc w:val="center"/>
            </w:pPr>
            <w:r>
              <w:rPr>
                <w:b/>
              </w:rPr>
              <w:t>Recursolândia - Tocantins</w:t>
            </w:r>
          </w:p>
        </w:tc>
        <w:tc>
          <w:tcPr>
            <w:tcW w:w="33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113"/>
        </w:trPr>
        <w:tc>
          <w:tcPr>
            <w:tcW w:w="9972" w:type="dxa"/>
            <w:gridSpan w:val="3"/>
            <w:tcBorders>
              <w:top w:val="nil"/>
            </w:tcBorders>
          </w:tcPr>
          <w:p w:rsidR="00646BED" w:rsidRDefault="00E329B3"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2"/>
      </w:tblGrid>
      <w:tr w:rsidR="00646BED">
        <w:trPr>
          <w:trHeight w:val="283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3. CROQUI DE LOCALIZAÇÃO DO IMÓVEL</w:t>
            </w:r>
          </w:p>
        </w:tc>
      </w:tr>
    </w:tbl>
    <w:p w:rsidR="00646BED" w:rsidRDefault="00E329B3">
      <w:r>
        <w:t>[ESPAÇO PARA CROQUI]</w:t>
      </w:r>
    </w:p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29"/>
        <w:gridCol w:w="261"/>
        <w:gridCol w:w="4989"/>
        <w:gridCol w:w="261"/>
        <w:gridCol w:w="1930"/>
      </w:tblGrid>
      <w:tr w:rsidR="00646BED">
        <w:trPr>
          <w:trHeight w:val="573"/>
        </w:trPr>
        <w:tc>
          <w:tcPr>
            <w:tcW w:w="997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GEOMETRIA DO TERRENO</w:t>
            </w:r>
          </w:p>
        </w:tc>
      </w:tr>
      <w:tr w:rsidR="00646BED">
        <w:trPr>
          <w:trHeight w:val="317"/>
        </w:trPr>
        <w:tc>
          <w:tcPr>
            <w:tcW w:w="252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r>
              <w:rPr>
                <w:sz w:val="24"/>
              </w:rPr>
              <w:t>POLÍGONO REGULAR</w:t>
            </w:r>
          </w:p>
        </w:tc>
        <w:tc>
          <w:tcPr>
            <w:tcW w:w="261" w:type="dxa"/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98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POLÍGONO IRREGULAR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113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5"/>
        <w:gridCol w:w="227"/>
        <w:gridCol w:w="1470"/>
        <w:gridCol w:w="226"/>
        <w:gridCol w:w="1256"/>
        <w:gridCol w:w="226"/>
        <w:gridCol w:w="1111"/>
        <w:gridCol w:w="623"/>
        <w:gridCol w:w="1324"/>
        <w:gridCol w:w="227"/>
        <w:gridCol w:w="1314"/>
        <w:gridCol w:w="226"/>
        <w:gridCol w:w="623"/>
      </w:tblGrid>
      <w:tr w:rsidR="00646BED">
        <w:trPr>
          <w:trHeight w:val="238"/>
        </w:trPr>
        <w:tc>
          <w:tcPr>
            <w:tcW w:w="9968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4. CARACTERÍSTICAS DO TERRENO</w:t>
            </w:r>
          </w:p>
        </w:tc>
      </w:tr>
      <w:tr w:rsidR="00646BED">
        <w:trPr>
          <w:trHeight w:val="573"/>
        </w:trPr>
        <w:tc>
          <w:tcPr>
            <w:tcW w:w="113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r>
              <w:rPr>
                <w:sz w:val="24"/>
              </w:rPr>
              <w:t>ÁREA TOTAL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BED" w:rsidRDefault="00E329B3">
            <w:pPr>
              <w:jc w:val="center"/>
            </w:pPr>
            <w:r>
              <w:rPr>
                <w:sz w:val="24"/>
              </w:rPr>
              <w:t>106,2710</w:t>
            </w:r>
          </w:p>
        </w:tc>
        <w:tc>
          <w:tcPr>
            <w:tcW w:w="2608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pPr>
              <w:jc w:val="right"/>
            </w:pPr>
            <w:r>
              <w:rPr>
                <w:sz w:val="24"/>
              </w:rPr>
              <w:t>ÁREA CONSTRUÍDA (m²)</w:t>
            </w:r>
          </w:p>
        </w:tc>
        <w:tc>
          <w:tcPr>
            <w:tcW w:w="1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BED" w:rsidRDefault="00E329B3">
            <w:pPr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>
            <w:pPr>
              <w:jc w:val="center"/>
            </w:pPr>
          </w:p>
        </w:tc>
      </w:tr>
      <w:tr w:rsidR="00646BED">
        <w:trPr>
          <w:trHeight w:val="567"/>
        </w:trPr>
        <w:tc>
          <w:tcPr>
            <w:tcW w:w="9968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r>
              <w:rPr>
                <w:sz w:val="24"/>
              </w:rPr>
              <w:t>DECLIVIDADE</w:t>
            </w:r>
          </w:p>
        </w:tc>
      </w:tr>
      <w:tr w:rsidR="00646BED">
        <w:trPr>
          <w:trHeight w:val="340"/>
        </w:trPr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"/>
        </w:trPr>
        <w:tc>
          <w:tcPr>
            <w:tcW w:w="9968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38"/>
        </w:trPr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BA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BC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CD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DC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38"/>
        </w:trPr>
        <w:tc>
          <w:tcPr>
            <w:tcW w:w="9968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>SUPERFÍCIE DO SOLO</w:t>
            </w:r>
          </w:p>
        </w:tc>
      </w:tr>
      <w:tr w:rsidR="00646BED">
        <w:trPr>
          <w:trHeight w:val="238"/>
        </w:trPr>
        <w:tc>
          <w:tcPr>
            <w:tcW w:w="213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SECO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84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ÚMIDO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3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ALAGADIÇO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"/>
        </w:trPr>
        <w:tc>
          <w:tcPr>
            <w:tcW w:w="10206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41"/>
        <w:gridCol w:w="227"/>
        <w:gridCol w:w="921"/>
        <w:gridCol w:w="839"/>
        <w:gridCol w:w="795"/>
        <w:gridCol w:w="1386"/>
        <w:gridCol w:w="2243"/>
        <w:gridCol w:w="184"/>
        <w:gridCol w:w="1452"/>
      </w:tblGrid>
      <w:tr w:rsidR="00646BED">
        <w:tc>
          <w:tcPr>
            <w:tcW w:w="997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 xml:space="preserve">Parecer Jurídico-ambiental da matrícula </w:t>
            </w:r>
          </w:p>
        </w:tc>
      </w:tr>
      <w:tr w:rsidR="00646BED">
        <w:trPr>
          <w:trHeight w:val="283"/>
        </w:trPr>
        <w:tc>
          <w:tcPr>
            <w:tcW w:w="997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Possui Georreferenciamento?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Sim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Não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9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Código Geo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 xml:space="preserve"> 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pPr>
              <w:jc w:val="center"/>
            </w:pPr>
            <w:r>
              <w:rPr>
                <w:sz w:val="24"/>
              </w:rPr>
              <w:t>CAR</w:t>
            </w:r>
          </w:p>
        </w:tc>
        <w:tc>
          <w:tcPr>
            <w:tcW w:w="69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9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6"/>
              </w:rPr>
              <w:t xml:space="preserve">  </w:t>
            </w:r>
          </w:p>
        </w:tc>
      </w:tr>
      <w:tr w:rsidR="00646BED">
        <w:trPr>
          <w:trHeight w:val="283"/>
        </w:trPr>
        <w:tc>
          <w:tcPr>
            <w:tcW w:w="199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>Proprietários(s)</w:t>
            </w:r>
          </w:p>
        </w:tc>
        <w:tc>
          <w:tcPr>
            <w:tcW w:w="2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CPF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10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Possui Alienação Fiduciária?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Sim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Não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982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3"/>
        </w:trPr>
        <w:tc>
          <w:tcPr>
            <w:tcW w:w="4985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Averbação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3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Outras observações documentadas</w:t>
            </w:r>
          </w:p>
        </w:tc>
      </w:tr>
      <w:tr w:rsidR="00646BED">
        <w:trPr>
          <w:trHeight w:val="680"/>
        </w:trPr>
        <w:tc>
          <w:tcPr>
            <w:tcW w:w="5982" w:type="dxa"/>
            <w:gridSpan w:val="6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sz w:val="2"/>
              </w:rPr>
              <w:t xml:space="preserve"> 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5"/>
        <w:gridCol w:w="897"/>
        <w:gridCol w:w="3622"/>
        <w:gridCol w:w="898"/>
        <w:gridCol w:w="2636"/>
      </w:tblGrid>
      <w:tr w:rsidR="00646BED">
        <w:trPr>
          <w:trHeight w:val="283"/>
        </w:trPr>
        <w:tc>
          <w:tcPr>
            <w:tcW w:w="997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Bioma no qual a propriedade está inserida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Amazônia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Pampa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Cerrado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Pantanal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Caatinga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Mata Atlântica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"/>
        <w:gridCol w:w="227"/>
        <w:gridCol w:w="794"/>
        <w:gridCol w:w="283"/>
        <w:gridCol w:w="997"/>
        <w:gridCol w:w="2991"/>
        <w:gridCol w:w="3681"/>
      </w:tblGrid>
      <w:tr w:rsidR="00646BED">
        <w:trPr>
          <w:trHeight w:val="283"/>
        </w:trPr>
        <w:tc>
          <w:tcPr>
            <w:tcW w:w="997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O imóvel está inserido em área de proteçao ambiental - APA?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Sim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Não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Qual?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236"/>
        <w:gridCol w:w="5272"/>
        <w:gridCol w:w="907"/>
      </w:tblGrid>
      <w:tr w:rsidR="00646BED">
        <w:trPr>
          <w:trHeight w:val="283"/>
        </w:trPr>
        <w:tc>
          <w:tcPr>
            <w:tcW w:w="9977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Possui Passivo-Ambiental?</w:t>
            </w:r>
          </w:p>
        </w:tc>
      </w:tr>
      <w:tr w:rsidR="00646BED">
        <w:trPr>
          <w:trHeight w:val="283"/>
        </w:trPr>
        <w:tc>
          <w:tcPr>
            <w:tcW w:w="90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Sim</w:t>
            </w:r>
          </w:p>
        </w:tc>
        <w:tc>
          <w:tcPr>
            <w:tcW w:w="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Não</w:t>
            </w:r>
          </w:p>
        </w:tc>
        <w:tc>
          <w:tcPr>
            <w:tcW w:w="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4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</w:tr>
      <w:tr w:rsidR="00646BED">
        <w:trPr>
          <w:trHeight w:val="85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Embargo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  <w:tc>
          <w:tcPr>
            <w:tcW w:w="7256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0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Deficit de Reserva Legal</w:t>
            </w:r>
          </w:p>
        </w:tc>
        <w:tc>
          <w:tcPr>
            <w:tcW w:w="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 xml:space="preserve"> </w:t>
            </w:r>
          </w:p>
        </w:tc>
        <w:tc>
          <w:tcPr>
            <w:tcW w:w="7256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t>Alerta MapBiomas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  <w:tc>
          <w:tcPr>
            <w:tcW w:w="7256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 xml:space="preserve">Detalhamento:    </w:t>
            </w:r>
          </w:p>
        </w:tc>
        <w:tc>
          <w:tcPr>
            <w:tcW w:w="72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  <w:tc>
          <w:tcPr>
            <w:tcW w:w="90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br w:type="page"/>
      </w:r>
    </w:p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41"/>
        <w:gridCol w:w="227"/>
        <w:gridCol w:w="921"/>
        <w:gridCol w:w="839"/>
        <w:gridCol w:w="795"/>
        <w:gridCol w:w="1386"/>
        <w:gridCol w:w="2243"/>
        <w:gridCol w:w="184"/>
        <w:gridCol w:w="1452"/>
      </w:tblGrid>
      <w:tr w:rsidR="00646BED">
        <w:tc>
          <w:tcPr>
            <w:tcW w:w="997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 xml:space="preserve">Parecer Jurídico-ambiental da matrícula </w:t>
            </w:r>
          </w:p>
        </w:tc>
      </w:tr>
      <w:tr w:rsidR="00646BED">
        <w:trPr>
          <w:trHeight w:val="283"/>
        </w:trPr>
        <w:tc>
          <w:tcPr>
            <w:tcW w:w="9970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Possui Georreferenciamento?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Sim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Não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9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Código Geo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 xml:space="preserve"> 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646BED" w:rsidRDefault="00E329B3">
            <w:pPr>
              <w:jc w:val="center"/>
            </w:pPr>
            <w:r>
              <w:rPr>
                <w:sz w:val="24"/>
              </w:rPr>
              <w:t>CAR</w:t>
            </w:r>
          </w:p>
        </w:tc>
        <w:tc>
          <w:tcPr>
            <w:tcW w:w="69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9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6"/>
              </w:rPr>
              <w:t xml:space="preserve">  </w:t>
            </w:r>
          </w:p>
        </w:tc>
      </w:tr>
      <w:tr w:rsidR="00646BED">
        <w:trPr>
          <w:trHeight w:val="283"/>
        </w:trPr>
        <w:tc>
          <w:tcPr>
            <w:tcW w:w="199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>Proprietários(s)</w:t>
            </w:r>
          </w:p>
        </w:tc>
        <w:tc>
          <w:tcPr>
            <w:tcW w:w="2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CPF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10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Possui Alienação Fiduciária?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Sim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Não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982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3"/>
        </w:trPr>
        <w:tc>
          <w:tcPr>
            <w:tcW w:w="4985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Averbação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283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>Outras observações documentadas</w:t>
            </w:r>
          </w:p>
        </w:tc>
      </w:tr>
      <w:tr w:rsidR="00646BED">
        <w:trPr>
          <w:trHeight w:val="680"/>
        </w:trPr>
        <w:tc>
          <w:tcPr>
            <w:tcW w:w="5982" w:type="dxa"/>
            <w:gridSpan w:val="6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rPr>
                <w:sz w:val="2"/>
              </w:rPr>
              <w:t xml:space="preserve"> 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5"/>
        <w:gridCol w:w="897"/>
        <w:gridCol w:w="3622"/>
        <w:gridCol w:w="898"/>
        <w:gridCol w:w="2636"/>
      </w:tblGrid>
      <w:tr w:rsidR="00646BED">
        <w:trPr>
          <w:trHeight w:val="283"/>
        </w:trPr>
        <w:tc>
          <w:tcPr>
            <w:tcW w:w="997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Bioma no qual a propriedade está inserida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Amazônia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Pampa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Cerrado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Pantanal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Caatinga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Mata Atlântica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7"/>
        <w:gridCol w:w="227"/>
        <w:gridCol w:w="794"/>
        <w:gridCol w:w="283"/>
        <w:gridCol w:w="997"/>
        <w:gridCol w:w="2991"/>
        <w:gridCol w:w="3681"/>
      </w:tblGrid>
      <w:tr w:rsidR="00646BED">
        <w:trPr>
          <w:trHeight w:val="283"/>
        </w:trPr>
        <w:tc>
          <w:tcPr>
            <w:tcW w:w="997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O imóvel está inserido em área de proteçao ambiental - APA?</w:t>
            </w:r>
          </w:p>
        </w:tc>
      </w:tr>
      <w:tr w:rsidR="00646BED">
        <w:trPr>
          <w:trHeight w:val="283"/>
        </w:trPr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Sim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Não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>Qual?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9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0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E329B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907"/>
        <w:gridCol w:w="236"/>
        <w:gridCol w:w="5272"/>
        <w:gridCol w:w="907"/>
      </w:tblGrid>
      <w:tr w:rsidR="00646BED">
        <w:trPr>
          <w:trHeight w:val="283"/>
        </w:trPr>
        <w:tc>
          <w:tcPr>
            <w:tcW w:w="9977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b/>
                <w:sz w:val="24"/>
              </w:rPr>
              <w:t>Possui Passivo-Ambiental?</w:t>
            </w:r>
          </w:p>
        </w:tc>
      </w:tr>
      <w:tr w:rsidR="00646BED">
        <w:trPr>
          <w:trHeight w:val="283"/>
        </w:trPr>
        <w:tc>
          <w:tcPr>
            <w:tcW w:w="90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Sim</w:t>
            </w:r>
          </w:p>
        </w:tc>
        <w:tc>
          <w:tcPr>
            <w:tcW w:w="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Não</w:t>
            </w:r>
          </w:p>
        </w:tc>
        <w:tc>
          <w:tcPr>
            <w:tcW w:w="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4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</w:tr>
      <w:tr w:rsidR="00646BED">
        <w:trPr>
          <w:trHeight w:val="85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Embargo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  <w:tc>
          <w:tcPr>
            <w:tcW w:w="7256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0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4"/>
              </w:rPr>
              <w:t>Deficit de Reserva Legal</w:t>
            </w:r>
          </w:p>
        </w:tc>
        <w:tc>
          <w:tcPr>
            <w:tcW w:w="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 xml:space="preserve"> </w:t>
            </w:r>
          </w:p>
        </w:tc>
        <w:tc>
          <w:tcPr>
            <w:tcW w:w="7256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t>Alerta MapBiomas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  <w:tc>
          <w:tcPr>
            <w:tcW w:w="7256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646BED"/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646BED">
        <w:trPr>
          <w:trHeight w:val="283"/>
        </w:trPr>
        <w:tc>
          <w:tcPr>
            <w:tcW w:w="181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rPr>
                <w:sz w:val="24"/>
              </w:rPr>
              <w:t xml:space="preserve">Detalhamento:    </w:t>
            </w:r>
          </w:p>
        </w:tc>
        <w:tc>
          <w:tcPr>
            <w:tcW w:w="72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  <w:tc>
          <w:tcPr>
            <w:tcW w:w="90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46BED" w:rsidRDefault="00E329B3">
            <w:r>
              <w:t xml:space="preserve"> </w:t>
            </w:r>
          </w:p>
        </w:tc>
      </w:tr>
      <w:tr w:rsidR="00646BED">
        <w:trPr>
          <w:trHeight w:val="57"/>
        </w:trPr>
        <w:tc>
          <w:tcPr>
            <w:tcW w:w="9977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BED" w:rsidRDefault="00E329B3">
            <w:pPr>
              <w:jc w:val="right"/>
            </w:pPr>
            <w:r>
              <w:rPr>
                <w:sz w:val="2"/>
              </w:rPr>
              <w:t>|</w:t>
            </w:r>
          </w:p>
        </w:tc>
      </w:tr>
    </w:tbl>
    <w:p w:rsidR="00646BED" w:rsidRDefault="00646BED"/>
    <w:p w:rsidR="00646BED" w:rsidRDefault="00646BED"/>
    <w:p w:rsidR="00646BED" w:rsidRDefault="00646BED"/>
    <w:p w:rsidR="00646BED" w:rsidRDefault="00646BED"/>
    <w:p w:rsidR="00646BED" w:rsidRDefault="00646BED"/>
    <w:p w:rsidR="00646BED" w:rsidRDefault="00646BED"/>
    <w:p w:rsidR="00646BED" w:rsidRDefault="00E329B3">
      <w:pPr>
        <w:jc w:val="center"/>
      </w:pPr>
      <w:r>
        <w:rPr>
          <w:sz w:val="24"/>
        </w:rPr>
        <w:t>_________________________________________________________________</w:t>
      </w:r>
    </w:p>
    <w:p w:rsidR="00646BED" w:rsidRDefault="00E329B3">
      <w:pPr>
        <w:jc w:val="center"/>
      </w:pPr>
      <w:r>
        <w:rPr>
          <w:sz w:val="28"/>
        </w:rPr>
        <w:t>ASSINATURA</w:t>
      </w:r>
    </w:p>
    <w:p w:rsidR="00646BED" w:rsidRDefault="00E329B3">
      <w:r>
        <w:br w:type="page"/>
      </w:r>
    </w:p>
    <w:p w:rsidR="00646BED" w:rsidRDefault="00E329B3">
      <w:r>
        <w:fldChar w:fldCharType="begin"/>
      </w:r>
      <w:r>
        <w:instrText>TOC \o "1-3" \h \z \u</w:instrText>
      </w:r>
      <w:r>
        <w:fldChar w:fldCharType="end"/>
      </w:r>
    </w:p>
    <w:p w:rsidR="00646BED" w:rsidRDefault="00E329B3">
      <w:r>
        <w:t>Título Principal</w:t>
      </w:r>
    </w:p>
    <w:p w:rsidR="00646BED" w:rsidRDefault="00E329B3">
      <w:r>
        <w:br w:type="page"/>
      </w:r>
    </w:p>
    <w:p w:rsidR="00646BED" w:rsidRDefault="00E329B3">
      <w:r>
        <w:rPr>
          <w:rFonts w:ascii="Calibri" w:hAnsi="Calibri"/>
          <w:sz w:val="24"/>
        </w:rPr>
        <w:t xml:space="preserve"> </w:t>
      </w:r>
    </w:p>
    <w:p w:rsidR="00646BED" w:rsidRDefault="00E329B3">
      <w:pPr>
        <w:pStyle w:val="Ttulo1"/>
      </w:pPr>
      <w:r>
        <w:rPr>
          <w:color w:val="000000"/>
        </w:rPr>
        <w:t>1 - SOLICITANTE</w:t>
      </w:r>
    </w:p>
    <w:p w:rsidR="00646BED" w:rsidRDefault="00E329B3">
      <w:r>
        <w:t xml:space="preserve"> </w:t>
      </w:r>
    </w:p>
    <w:p w:rsidR="00646BED" w:rsidRDefault="00E329B3">
      <w:r>
        <w:t xml:space="preserve">        Fomos solicitados pelo , para avaliar os imóveis rurais, denominados FAZENDA JT e FAZENDA ÁGUA RICA II, localizados em Recursolândia - Tocantins.</w:t>
      </w:r>
    </w:p>
    <w:p w:rsidR="00646BED" w:rsidRDefault="00E329B3">
      <w:r>
        <w:rPr>
          <w:rFonts w:ascii="Calibri" w:hAnsi="Calibri"/>
          <w:sz w:val="24"/>
        </w:rPr>
        <w:t xml:space="preserve"> </w:t>
      </w:r>
    </w:p>
    <w:p w:rsidR="00646BED" w:rsidRDefault="00E329B3">
      <w:pPr>
        <w:pStyle w:val="Ttulo1"/>
      </w:pPr>
      <w:r>
        <w:rPr>
          <w:color w:val="000000"/>
        </w:rPr>
        <w:t>2 - OBJETIVO</w:t>
      </w:r>
    </w:p>
    <w:p w:rsidR="00646BED" w:rsidRDefault="00E329B3">
      <w:r>
        <w:t xml:space="preserve"> </w:t>
      </w:r>
    </w:p>
    <w:p w:rsidR="00646BED" w:rsidRDefault="00E329B3">
      <w:r>
        <w:t xml:space="preserve">        O objetivo dessa peça técnica é aferir os valores de mercado e de liquidação forçada por meio do método comparativo de dados de mercado, referente aos imóveis FAZENDA JT e FAZENDA ÁGUA RICA II, localizados em Recursolândia - Tocantins.</w:t>
      </w:r>
    </w:p>
    <w:p w:rsidR="00646BED" w:rsidRDefault="00E329B3">
      <w:r>
        <w:rPr>
          <w:rFonts w:ascii="Calibri" w:hAnsi="Calibri"/>
          <w:sz w:val="24"/>
        </w:rPr>
        <w:t xml:space="preserve"> </w:t>
      </w:r>
    </w:p>
    <w:p w:rsidR="00646BED" w:rsidRDefault="00E329B3">
      <w:pPr>
        <w:pStyle w:val="Ttulo1"/>
      </w:pPr>
      <w:r>
        <w:rPr>
          <w:color w:val="000000"/>
        </w:rPr>
        <w:t>3 - FINALIDADE</w:t>
      </w:r>
    </w:p>
    <w:p w:rsidR="00646BED" w:rsidRDefault="00E329B3">
      <w:r>
        <w:t xml:space="preserve"> </w:t>
      </w:r>
    </w:p>
    <w:p w:rsidR="00646BED" w:rsidRDefault="00E329B3">
      <w:r>
        <w:t xml:space="preserve">        Garantia bancária</w:t>
      </w:r>
    </w:p>
    <w:p w:rsidR="00646BED" w:rsidRDefault="00E329B3">
      <w:r>
        <w:rPr>
          <w:rFonts w:ascii="Calibri" w:hAnsi="Calibri"/>
          <w:sz w:val="24"/>
        </w:rPr>
        <w:t xml:space="preserve"> </w:t>
      </w:r>
    </w:p>
    <w:p w:rsidR="00646BED" w:rsidRDefault="00E329B3">
      <w:pPr>
        <w:pStyle w:val="Ttulo1"/>
      </w:pPr>
      <w:r>
        <w:rPr>
          <w:color w:val="000000"/>
        </w:rPr>
        <w:t>4 - PROPRIETÁRIO</w:t>
      </w:r>
    </w:p>
    <w:p w:rsidR="00646BED" w:rsidRDefault="00E329B3">
      <w:r>
        <w:t xml:space="preserve"> </w:t>
      </w:r>
    </w:p>
    <w:p w:rsidR="00646BED" w:rsidRDefault="00E329B3">
      <w:r>
        <w:t xml:space="preserve">        Em conformidade com o exposto na matrícula de nº , FABIANO DA SILVA CASTRO FERREIRA, NAYARA DA SILVA CASTRO, inscrito sob o CPF nº 091.938.061-16, é o proprietário do imóvel rural denominado FAZENDA ÁGUA RICA II.</w:t>
      </w:r>
      <w:r>
        <w:br/>
      </w:r>
      <w:r>
        <w:br/>
        <w:t xml:space="preserve">        Em conformidade com o exposto na matrícula de nº , FABIANO DA SILVA CASTRO FERREIRA, NAYARA DA SILVA CASTRO, inscrito sob o CPF nº 982.055.101-30, é o proprietário do imóvel rural denominado FAZENDA ÁGUA RICA II.</w:t>
      </w:r>
      <w:r>
        <w:br/>
      </w:r>
      <w:r>
        <w:br/>
        <w:t xml:space="preserve">        Em conformidade com o exposto na matrícula de nº , DAMIÃO RODRIGUES BARROS, inscrito sob o CPF nº 719.505.591-49, é o proprietário do imóvel rural denominado FAZENDA JT.</w:t>
      </w:r>
    </w:p>
    <w:p w:rsidR="00646BED" w:rsidRDefault="00E329B3">
      <w:r>
        <w:rPr>
          <w:rFonts w:ascii="Calibri" w:hAnsi="Calibri"/>
          <w:sz w:val="24"/>
        </w:rPr>
        <w:t xml:space="preserve"> </w:t>
      </w:r>
    </w:p>
    <w:p w:rsidR="00646BED" w:rsidRDefault="00E329B3">
      <w:pPr>
        <w:pStyle w:val="Ttulo1"/>
      </w:pPr>
      <w:r>
        <w:rPr>
          <w:color w:val="000000"/>
        </w:rPr>
        <w:t>5 - PRESSUPOSTOS, RESSALVAS E FATORES IMPORTANTES</w:t>
      </w:r>
    </w:p>
    <w:p w:rsidR="00646BED" w:rsidRDefault="00E329B3">
      <w:r>
        <w:t xml:space="preserve"> </w:t>
      </w:r>
    </w:p>
    <w:p w:rsidR="00646BED" w:rsidRDefault="00E329B3">
      <w:r>
        <w:t xml:space="preserve">        Este Laudo fundamenta-se no que estabelecem as normas técnicas da ABNTAvaliação de Bens, NBR 14653 – Parte 1 (Procedimentos Gerais/Revisão 2019) e Parte 3(Imóveis Rurais/Revisão 2011), e baseia-se na documentação fornecida referente ao imóvel localizadoem Recursolândia - Tocantins, situação na qual o  NAYARA DA SILVA CASTRO solicita a avaliação do mesmo. Quanto às edificações e benfeitorias existentes no imóvel são considerados os quantitativosde projetos existentes (se existirem), informações constatadas in loco quando da vistoria ao imóvel, realizada em {data_av} e sendo, dessa forma, adotadas na presente avaliação como oficiais, por premissa, consideradas como válidas.</w:t>
      </w:r>
      <w:r>
        <w:br/>
        <w:t xml:space="preserve">     Também, utilizamos como referência no decorrer dos trabalhos elementos documentais e informações prestadas por terceiros, admitidas como confiáveis, corretas e de boa fé.</w:t>
      </w:r>
    </w:p>
    <w:p w:rsidR="00646BED" w:rsidRDefault="00E329B3">
      <w:r>
        <w:br w:type="page"/>
      </w:r>
    </w:p>
    <w:p w:rsidR="00646BED" w:rsidRDefault="00E329B3">
      <w:pPr>
        <w:pStyle w:val="Ttulo1"/>
      </w:pPr>
      <w:r>
        <w:rPr>
          <w:color w:val="000000"/>
        </w:rPr>
        <w:t>6 - IDENTIFICAÇÃO E CARACTERIZAÇÃO DO IMÓVEL AVALIANDO</w:t>
      </w:r>
    </w:p>
    <w:p w:rsidR="00646BED" w:rsidRDefault="00E329B3">
      <w:r>
        <w:t xml:space="preserve">  </w:t>
      </w:r>
      <w:r>
        <w:br/>
        <w:t xml:space="preserve">  </w:t>
      </w:r>
    </w:p>
    <w:p w:rsidR="00646BED" w:rsidRDefault="00E329B3">
      <w:pPr>
        <w:pStyle w:val="Ttulo2"/>
      </w:pPr>
      <w:r>
        <w:rPr>
          <w:color w:val="000000"/>
        </w:rPr>
        <w:t>6.1 - Localização</w:t>
      </w:r>
    </w:p>
    <w:p w:rsidR="00646BED" w:rsidRDefault="00E329B3">
      <w:r>
        <w:t>Zona Rural, Município: Recursolândia - Tocantins</w:t>
      </w:r>
    </w:p>
    <w:p w:rsidR="00646BED" w:rsidRDefault="00646BED"/>
    <w:p w:rsidR="00646BED" w:rsidRDefault="00E329B3">
      <w:r>
        <w:rPr>
          <w:u w:val="single"/>
        </w:rPr>
        <w:t>Matrícula nº , imóvel FAZENDA ÁGUA RICA II</w:t>
      </w:r>
    </w:p>
    <w:p w:rsidR="00646BED" w:rsidRDefault="00E329B3">
      <w:r>
        <w:rPr>
          <w:u w:val="single"/>
        </w:rPr>
        <w:t>Coordenadas:</w:t>
      </w:r>
    </w:p>
    <w:p w:rsidR="00646BED" w:rsidRDefault="00E329B3">
      <w:r>
        <w:t>Latitude: 08°45'57,56" S</w:t>
      </w:r>
    </w:p>
    <w:p w:rsidR="00646BED" w:rsidRDefault="00E329B3">
      <w:r>
        <w:t>Longitude: 47°16'41,14" O</w:t>
      </w:r>
    </w:p>
    <w:p w:rsidR="00646BED" w:rsidRDefault="00E329B3">
      <w:r>
        <w:rPr>
          <w:u w:val="single"/>
        </w:rPr>
        <w:t>Matrícula nº , imóvel FAZENDA JT</w:t>
      </w:r>
    </w:p>
    <w:p w:rsidR="00646BED" w:rsidRDefault="00E329B3">
      <w:r>
        <w:rPr>
          <w:u w:val="single"/>
        </w:rPr>
        <w:t>Coordenadas:</w:t>
      </w:r>
    </w:p>
    <w:p w:rsidR="00646BED" w:rsidRDefault="00E329B3">
      <w:r>
        <w:t>Latitude: 08°46'51,15" S</w:t>
      </w:r>
    </w:p>
    <w:p w:rsidR="00646BED" w:rsidRDefault="00E329B3">
      <w:r>
        <w:t>Longitude: 47°17'07,38" O</w:t>
      </w:r>
    </w:p>
    <w:p w:rsidR="00646BED" w:rsidRDefault="00E329B3">
      <w:pPr>
        <w:pStyle w:val="Ttulo2"/>
      </w:pPr>
      <w:r>
        <w:rPr>
          <w:color w:val="000000"/>
          <w:sz w:val="24"/>
        </w:rPr>
        <w:t>6.2 - ROTA DE ACESSO MATRÌCULA {mat}</w:t>
      </w:r>
    </w:p>
    <w:p w:rsidR="00646BED" w:rsidRDefault="00E329B3">
      <w:r>
        <w:rPr>
          <w:sz w:val="24"/>
        </w:rPr>
        <w:t>{rota_acesso}</w:t>
      </w:r>
    </w:p>
    <w:p w:rsidR="00646BED" w:rsidRDefault="00E329B3">
      <w:r>
        <w:t>[ESPAÇO PARA ACESSO]</w:t>
      </w:r>
    </w:p>
    <w:p w:rsidR="00646BED" w:rsidRDefault="00E329B3">
      <w:pPr>
        <w:pStyle w:val="Ttulo2"/>
      </w:pPr>
      <w:r>
        <w:rPr>
          <w:color w:val="000000"/>
          <w:sz w:val="24"/>
        </w:rPr>
        <w:t>6.3 - Caracterização da Região</w:t>
      </w:r>
    </w:p>
    <w:p w:rsidR="00646BED" w:rsidRDefault="00E329B3">
      <w:r>
        <w:t>{caracterização}</w:t>
      </w:r>
    </w:p>
    <w:p w:rsidR="00646BED" w:rsidRDefault="00E329B3">
      <w:r>
        <w:br w:type="page"/>
      </w:r>
    </w:p>
    <w:p w:rsidR="00646BED" w:rsidRDefault="00E329B3">
      <w:pPr>
        <w:pStyle w:val="Ttulo2"/>
      </w:pPr>
      <w:r>
        <w:rPr>
          <w:color w:val="000000"/>
          <w:sz w:val="24"/>
        </w:rPr>
        <w:t>6.4 - Descrição do imóvel</w:t>
      </w:r>
    </w:p>
    <w:p w:rsidR="00646BED" w:rsidRDefault="00E329B3">
      <w:r>
        <w:t>Trata-se de um imóvel rural de Matrícula nº {n_matricula}, com área total de {area_total} ha, destes, {p_reserva} são separados para Reserva Legal, totalizando uma área de {area_reserva} ha, {observacao}, a sua Área de Preservação Permanente – APP ocupa uma área {p_app}, totalizando {area_app} ha da integralidade do imóvel.</w:t>
      </w:r>
    </w:p>
    <w:p w:rsidR="00646BED" w:rsidRDefault="00E329B3">
      <w:r>
        <w:t>{descricao_atividade}</w:t>
      </w:r>
    </w:p>
    <w:p w:rsidR="00646BED" w:rsidRDefault="00E329B3">
      <w:r>
        <w:t>Uma melhor percepção do imóvel pode ser obtida através da tabela e das imagens a seguir:</w:t>
      </w:r>
    </w:p>
    <w:p w:rsidR="00646BED" w:rsidRDefault="00E329B3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6"/>
        <w:gridCol w:w="4309"/>
        <w:gridCol w:w="1423"/>
        <w:gridCol w:w="2220"/>
      </w:tblGrid>
      <w:tr w:rsidR="00646BED">
        <w:trPr>
          <w:trHeight w:val="283"/>
        </w:trPr>
        <w:tc>
          <w:tcPr>
            <w:tcW w:w="102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646BED" w:rsidRDefault="00E329B3">
            <w:pPr>
              <w:jc w:val="center"/>
            </w:pPr>
            <w:r>
              <w:rPr>
                <w:b/>
                <w:color w:val="000000"/>
                <w:sz w:val="24"/>
              </w:rPr>
              <w:t>AVALIANDO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Proprietário(s): </w:t>
            </w:r>
          </w:p>
        </w:tc>
        <w:tc>
          <w:tcPr>
            <w:tcW w:w="45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646BED" w:rsidRDefault="00E329B3">
            <w:r>
              <w:t>{nome}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Contato: 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{contato}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Localização do imóvel: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r>
              <w:t>{cit_est}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Situação: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{situacao}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Área do imóvel (ha):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r>
              <w:t>{area_imovel}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Benfeitoria: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{situacao}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Hidrografia: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r>
              <w:t>{hidrografia}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Data: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{data_planilha}</w:t>
            </w:r>
          </w:p>
        </w:tc>
      </w:tr>
      <w:tr w:rsidR="00646BED">
        <w:trPr>
          <w:trHeight w:val="283"/>
        </w:trPr>
        <w:tc>
          <w:tcPr>
            <w:tcW w:w="226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Matrículas: 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r>
              <w:t>{matricula}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646BED" w:rsidRDefault="00E329B3">
            <w:pPr>
              <w:jc w:val="right"/>
            </w:pPr>
            <w:r>
              <w:rPr>
                <w:b/>
              </w:rPr>
              <w:t xml:space="preserve">Outros: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46BED" w:rsidRDefault="00E329B3">
            <w:pPr>
              <w:jc w:val="center"/>
            </w:pPr>
            <w:r>
              <w:t>{outros}</w:t>
            </w:r>
          </w:p>
        </w:tc>
      </w:tr>
    </w:tbl>
    <w:p w:rsidR="00646BED" w:rsidRDefault="00E329B3">
      <w:r>
        <w:t>[INSERIR_TABELA_AQUI]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46BED">
        <w:trPr>
          <w:trHeight w:val="283"/>
        </w:trPr>
        <w:tc>
          <w:tcPr>
            <w:tcW w:w="9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646BED" w:rsidRDefault="00E329B3">
            <w:pPr>
              <w:jc w:val="center"/>
            </w:pPr>
            <w:r>
              <w:rPr>
                <w:b/>
              </w:rPr>
              <w:t>IMAGENS DE SATÉLITE DA PROPRIEDADE RURAL</w:t>
            </w:r>
          </w:p>
        </w:tc>
      </w:tr>
      <w:tr w:rsidR="00646BED">
        <w:tc>
          <w:tcPr>
            <w:tcW w:w="4986" w:type="dxa"/>
          </w:tcPr>
          <w:p w:rsidR="00646BED" w:rsidRDefault="00E329B3">
            <w:pPr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2880000" cy="174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_tes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4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:rsidR="00646BED" w:rsidRDefault="00E329B3">
            <w:pPr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2880000" cy="1742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_tes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4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BED">
        <w:trPr>
          <w:trHeight w:val="283"/>
        </w:trPr>
        <w:tc>
          <w:tcPr>
            <w:tcW w:w="4986" w:type="dxa"/>
          </w:tcPr>
          <w:p w:rsidR="00646BED" w:rsidRDefault="00E329B3">
            <w:pPr>
              <w:jc w:val="center"/>
            </w:pPr>
            <w:r>
              <w:t>{descricao_1}</w:t>
            </w:r>
          </w:p>
        </w:tc>
        <w:tc>
          <w:tcPr>
            <w:tcW w:w="4986" w:type="dxa"/>
          </w:tcPr>
          <w:p w:rsidR="00646BED" w:rsidRDefault="00E329B3">
            <w:pPr>
              <w:jc w:val="center"/>
            </w:pPr>
            <w:r>
              <w:t>{descricao_2}</w:t>
            </w:r>
          </w:p>
        </w:tc>
      </w:tr>
    </w:tbl>
    <w:p w:rsidR="00646BED" w:rsidRDefault="00E329B3">
      <w:r>
        <w:br w:type="page"/>
      </w:r>
    </w:p>
    <w:p w:rsidR="00646BED" w:rsidRDefault="00E329B3">
      <w:pPr>
        <w:pStyle w:val="Ttulo2"/>
      </w:pPr>
      <w:r>
        <w:t>6.4.1 - Declividade</w:t>
      </w:r>
    </w:p>
    <w:p w:rsidR="00646BED" w:rsidRDefault="00E329B3">
      <w:r>
        <w:t>a área apresenta declividade y</w:t>
      </w:r>
    </w:p>
    <w:p w:rsidR="00646BED" w:rsidRDefault="00E329B3">
      <w:r>
        <w:br w:type="page"/>
      </w:r>
    </w:p>
    <w:p w:rsidR="00646BED" w:rsidRDefault="00E329B3">
      <w:pPr>
        <w:pStyle w:val="Ttulo2"/>
      </w:pPr>
      <w:r>
        <w:t>6.4.2 - Hidrografia</w:t>
      </w:r>
    </w:p>
    <w:p w:rsidR="00646BED" w:rsidRDefault="00E329B3">
      <w:r>
        <w:t>a área apresenta hidrografia y</w:t>
      </w:r>
    </w:p>
    <w:p w:rsidR="00646BED" w:rsidRDefault="00E329B3">
      <w:r>
        <w:br w:type="page"/>
      </w:r>
    </w:p>
    <w:p w:rsidR="00646BED" w:rsidRDefault="00E329B3">
      <w:pPr>
        <w:pStyle w:val="Ttulo2"/>
      </w:pPr>
      <w:r>
        <w:t>6.4.3 - Solo/Pedologia</w:t>
      </w:r>
    </w:p>
    <w:p w:rsidR="00646BED" w:rsidRDefault="00E329B3">
      <w:r>
        <w:t>a pedologia da região é predominada por y</w:t>
      </w:r>
    </w:p>
    <w:p w:rsidR="00646BED" w:rsidRDefault="00E329B3">
      <w:r>
        <w:t>a área apresenta y</w:t>
      </w:r>
    </w:p>
    <w:p w:rsidR="00646BED" w:rsidRDefault="00E329B3">
      <w:r>
        <w:br w:type="page"/>
      </w:r>
      <w:r w:rsidR="00F260AD"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6BED" w:rsidSect="00034616">
      <w:headerReference w:type="default" r:id="rId11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0CB" w:rsidRDefault="00E329B3">
      <w:r>
        <w:separator/>
      </w:r>
    </w:p>
  </w:endnote>
  <w:endnote w:type="continuationSeparator" w:id="0">
    <w:p w:rsidR="008910CB" w:rsidRDefault="00E32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0CB" w:rsidRDefault="00E329B3">
      <w:r>
        <w:separator/>
      </w:r>
    </w:p>
  </w:footnote>
  <w:footnote w:type="continuationSeparator" w:id="0">
    <w:p w:rsidR="008910CB" w:rsidRDefault="00E32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BED" w:rsidRDefault="00E329B3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3" name="Image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539"/>
    <w:rsid w:val="00646BED"/>
    <w:rsid w:val="008910CB"/>
    <w:rsid w:val="00AA1D8D"/>
    <w:rsid w:val="00B47730"/>
    <w:rsid w:val="00CB0664"/>
    <w:rsid w:val="00CB5A0E"/>
    <w:rsid w:val="00E329B3"/>
    <w:rsid w:val="00F260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efaultImageDpi w14:val="300"/>
  <w15:docId w15:val="{DD55C6B3-9BD6-4E1A-BCD4-CB338425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A91400-7A8E-4775-8DF3-9B2E843DF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932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Agropassos Engenharia</cp:lastModifiedBy>
  <cp:revision>5</cp:revision>
  <dcterms:created xsi:type="dcterms:W3CDTF">2013-12-23T23:15:00Z</dcterms:created>
  <dcterms:modified xsi:type="dcterms:W3CDTF">2025-06-30T20:50:00Z</dcterms:modified>
  <cp:category/>
</cp:coreProperties>
</file>