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944" w:rsidRDefault="00215AB3"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1511300</wp:posOffset>
                </wp:positionH>
                <wp:positionV relativeFrom="paragraph">
                  <wp:posOffset>3576955</wp:posOffset>
                </wp:positionV>
                <wp:extent cx="5080000" cy="1270000"/>
                <wp:effectExtent l="0" t="0" r="0" b="635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127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:rsidR="00215AB3" w:rsidRPr="00215AB3" w:rsidRDefault="00215AB3" w:rsidP="00215AB3">
                            <w:pPr>
                              <w:jc w:val="center"/>
                              <w:rPr>
                                <w:b/>
                                <w:color w:val="FFFFFF"/>
                                <w:sz w:val="44"/>
                              </w:rPr>
                            </w:pPr>
                            <w:r w:rsidRPr="00215AB3">
                              <w:rPr>
                                <w:b/>
                                <w:color w:val="FFFFFF"/>
                                <w:sz w:val="44"/>
                              </w:rPr>
                              <w:t>LAUDO DE AVALIAÇÃO Nº 123456,</w:t>
                            </w:r>
                          </w:p>
                          <w:p w:rsidR="00215AB3" w:rsidRPr="00215AB3" w:rsidRDefault="00215AB3" w:rsidP="00215AB3">
                            <w:pPr>
                              <w:jc w:val="center"/>
                              <w:rPr>
                                <w:b/>
                                <w:color w:val="FFFFFF"/>
                                <w:sz w:val="44"/>
                              </w:rPr>
                            </w:pPr>
                            <w:r w:rsidRPr="00215AB3">
                              <w:rPr>
                                <w:b/>
                                <w:color w:val="FFFFFF"/>
                                <w:sz w:val="44"/>
                              </w:rPr>
                              <w:t xml:space="preserve"> 01 de Janeiro de 2024, PALMAS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19pt;margin-top:281.65pt;width:400pt;height:10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" filled="f" stroked="f" strokeweight=".5pt">
                <v:textbox>
                  <w:txbxContent>
                    <w:p w:rsidR="00215AB3" w:rsidRPr="00215AB3" w:rsidRDefault="00215AB3" w:rsidP="00215AB3">
                      <w:pPr>
                        <w:jc w:val="center"/>
                        <w:rPr>
                          <w:b/>
                          <w:color w:val="FFFFFF"/>
                          <w:sz w:val="44"/>
                        </w:rPr>
                      </w:pPr>
                      <w:r w:rsidRPr="00215AB3">
                        <w:rPr>
                          <w:b/>
                          <w:color w:val="FFFFFF"/>
                          <w:sz w:val="44"/>
                        </w:rPr>
                        <w:t>LAUDO DE AVALIAÇÃO Nº 123456,</w:t>
                      </w:r>
                    </w:p>
                    <w:p w:rsidR="00215AB3" w:rsidRPr="00215AB3" w:rsidRDefault="00215AB3" w:rsidP="00215AB3">
                      <w:pPr>
                        <w:jc w:val="center"/>
                        <w:rPr>
                          <w:b/>
                          <w:color w:val="FFFFFF"/>
                          <w:sz w:val="44"/>
                        </w:rPr>
                      </w:pPr>
                      <w:r w:rsidRPr="00215AB3">
                        <w:rPr>
                          <w:b/>
                          <w:color w:val="FFFFFF"/>
                          <w:sz w:val="44"/>
                        </w:rPr>
                        <w:t xml:space="preserve"> 01 de Janeiro de 2024, PALMAS TO</w:t>
                      </w:r>
                    </w:p>
                  </w:txbxContent>
                </v:textbox>
              </v:shape>
            </w:pict>
          </mc:Fallback>
        </mc:AlternateContent>
      </w:r>
      <w:r w:rsidR="00064AE3"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AE3"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8F7944"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8F7944" w:rsidRDefault="00064AE3">
            <w:pPr>
              <w:jc w:val="center"/>
            </w:pPr>
            <w:r>
              <w:rPr>
                <w:b/>
                <w:sz w:val="24"/>
              </w:rPr>
              <w:lastRenderedPageBreak/>
              <w:t>FICHA CADASTRAL</w:t>
            </w:r>
          </w:p>
        </w:tc>
      </w:tr>
    </w:tbl>
    <w:p w:rsidR="008F7944" w:rsidRDefault="00064AE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8F7944">
        <w:trPr>
          <w:trHeight w:val="431"/>
        </w:trPr>
        <w:tc>
          <w:tcPr>
            <w:tcW w:w="1080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b/>
                <w:sz w:val="24"/>
              </w:rPr>
              <w:t>1. VALOR TOTAL DO IMÓVEL</w:t>
            </w:r>
          </w:p>
        </w:tc>
      </w:tr>
      <w:tr w:rsidR="008F7944">
        <w:trPr>
          <w:trHeight w:val="108"/>
        </w:trPr>
        <w:tc>
          <w:tcPr>
            <w:tcW w:w="21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b/>
              </w:rPr>
              <w:t>VALOR TOTAL</w:t>
            </w:r>
          </w:p>
        </w:tc>
        <w:tc>
          <w:tcPr>
            <w:tcW w:w="2160" w:type="dxa"/>
          </w:tcPr>
          <w:p w:rsidR="008F7944" w:rsidRDefault="00064AE3">
            <w:r>
              <w:rPr>
                <w:b/>
              </w:rPr>
              <w:t>123456</w:t>
            </w: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b/>
              </w:rPr>
              <w:t>MATRÍCULA</w:t>
            </w:r>
          </w:p>
        </w:tc>
        <w:tc>
          <w:tcPr>
            <w:tcW w:w="2160" w:type="dxa"/>
          </w:tcPr>
          <w:p w:rsidR="008F7944" w:rsidRDefault="00064AE3">
            <w:r>
              <w:rPr>
                <w:b/>
              </w:rPr>
              <w:t>6.180</w:t>
            </w: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8F7944"/>
        </w:tc>
      </w:tr>
      <w:tr w:rsidR="008F7944">
        <w:trPr>
          <w:trHeight w:val="108"/>
        </w:trPr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r>
              <w:rPr>
                <w:b/>
              </w:rPr>
              <w:t>LIQUIDAÇÃO</w:t>
            </w:r>
          </w:p>
        </w:tc>
        <w:tc>
          <w:tcPr>
            <w:tcW w:w="2160" w:type="dxa"/>
          </w:tcPr>
          <w:p w:rsidR="008F7944" w:rsidRDefault="00064AE3">
            <w:r>
              <w:rPr>
                <w:b/>
              </w:rPr>
              <w:t>R$ 1.031.000,00</w:t>
            </w:r>
          </w:p>
        </w:tc>
        <w:tc>
          <w:tcPr>
            <w:tcW w:w="6480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8F7944"/>
        </w:tc>
      </w:tr>
    </w:tbl>
    <w:p w:rsidR="008F7944" w:rsidRDefault="00064AE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8F7944">
        <w:trPr>
          <w:trHeight w:val="397"/>
        </w:trPr>
        <w:tc>
          <w:tcPr>
            <w:tcW w:w="10206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b/>
                <w:sz w:val="24"/>
              </w:rPr>
              <w:t>2. IDENTIFICAÇÃO DO IMÓVEL</w:t>
            </w:r>
          </w:p>
        </w:tc>
      </w:tr>
      <w:tr w:rsidR="008F7944">
        <w:trPr>
          <w:trHeight w:val="283"/>
        </w:trPr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b/>
              </w:rPr>
              <w:t>IDENTIFICAÇÃO</w:t>
            </w:r>
          </w:p>
        </w:tc>
        <w:tc>
          <w:tcPr>
            <w:tcW w:w="3600" w:type="dxa"/>
          </w:tcPr>
          <w:p w:rsidR="008F7944" w:rsidRDefault="00064AE3">
            <w:pPr>
              <w:jc w:val="center"/>
            </w:pPr>
            <w:r>
              <w:rPr>
                <w:b/>
              </w:rPr>
              <w:t>MODULO-G10</w:t>
            </w:r>
          </w:p>
        </w:tc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8F7944"/>
        </w:tc>
      </w:tr>
      <w:tr w:rsidR="008F7944">
        <w:trPr>
          <w:trHeight w:val="113"/>
        </w:trPr>
        <w:tc>
          <w:tcPr>
            <w:tcW w:w="10800" w:type="dxa"/>
            <w:gridSpan w:val="3"/>
            <w:tcBorders>
              <w:top w:val="nil"/>
              <w:bottom w:val="nil"/>
            </w:tcBorders>
          </w:tcPr>
          <w:p w:rsidR="008F7944" w:rsidRDefault="008F7944"/>
        </w:tc>
      </w:tr>
      <w:tr w:rsidR="008F7944">
        <w:trPr>
          <w:trHeight w:val="283"/>
        </w:trPr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b/>
              </w:rPr>
              <w:t>MUNICÍPIO</w:t>
            </w:r>
          </w:p>
        </w:tc>
        <w:tc>
          <w:tcPr>
            <w:tcW w:w="3600" w:type="dxa"/>
          </w:tcPr>
          <w:p w:rsidR="008F7944" w:rsidRDefault="00064AE3">
            <w:pPr>
              <w:jc w:val="center"/>
            </w:pPr>
            <w:r>
              <w:rPr>
                <w:b/>
              </w:rPr>
              <w:t>FORMOSO DO ARAGUAIA - TO</w:t>
            </w:r>
          </w:p>
        </w:tc>
        <w:tc>
          <w:tcPr>
            <w:tcW w:w="36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8F7944"/>
        </w:tc>
      </w:tr>
      <w:tr w:rsidR="008F7944">
        <w:trPr>
          <w:trHeight w:val="108"/>
        </w:trPr>
        <w:tc>
          <w:tcPr>
            <w:tcW w:w="10800" w:type="dxa"/>
            <w:gridSpan w:val="3"/>
            <w:tcBorders>
              <w:top w:val="nil"/>
            </w:tcBorders>
          </w:tcPr>
          <w:p w:rsidR="008F7944" w:rsidRDefault="00064AE3">
            <w:r>
              <w:rPr>
                <w:sz w:val="4"/>
              </w:rPr>
              <w:t xml:space="preserve"> </w:t>
            </w:r>
          </w:p>
        </w:tc>
      </w:tr>
    </w:tbl>
    <w:p w:rsidR="008F7944" w:rsidRDefault="00064AE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8F7944">
        <w:trPr>
          <w:trHeight w:val="283"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r>
              <w:rPr>
                <w:b/>
                <w:sz w:val="24"/>
              </w:rPr>
              <w:t>3. CROQUI DE LOCALIZAÇÃO DO IMÓVEL</w:t>
            </w:r>
          </w:p>
        </w:tc>
      </w:tr>
    </w:tbl>
    <w:p w:rsidR="008F7944" w:rsidRDefault="00064AE3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400000" cy="38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_te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944" w:rsidRDefault="00064AE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29"/>
        <w:gridCol w:w="261"/>
        <w:gridCol w:w="4989"/>
        <w:gridCol w:w="261"/>
        <w:gridCol w:w="2760"/>
      </w:tblGrid>
      <w:tr w:rsidR="008F7944">
        <w:trPr>
          <w:trHeight w:val="573"/>
        </w:trPr>
        <w:tc>
          <w:tcPr>
            <w:tcW w:w="10800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b/>
                <w:sz w:val="24"/>
              </w:rPr>
              <w:t>GEOMETRIA DO TERRENO</w:t>
            </w:r>
          </w:p>
        </w:tc>
      </w:tr>
      <w:tr w:rsidR="008F7944">
        <w:trPr>
          <w:trHeight w:val="317"/>
        </w:trPr>
        <w:tc>
          <w:tcPr>
            <w:tcW w:w="252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F7944" w:rsidRDefault="00064AE3">
            <w:r>
              <w:rPr>
                <w:sz w:val="24"/>
              </w:rPr>
              <w:t>POLÍGONO REGULAR</w:t>
            </w:r>
          </w:p>
        </w:tc>
        <w:tc>
          <w:tcPr>
            <w:tcW w:w="261" w:type="dxa"/>
            <w:shd w:val="clear" w:color="auto" w:fill="009933"/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98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F7944" w:rsidRDefault="00064AE3">
            <w:pPr>
              <w:jc w:val="right"/>
            </w:pPr>
            <w:r>
              <w:rPr>
                <w:sz w:val="24"/>
              </w:rPr>
              <w:t>POLÍGONO IRREGULAR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>
        <w:trPr>
          <w:trHeight w:val="51"/>
        </w:trPr>
        <w:tc>
          <w:tcPr>
            <w:tcW w:w="10800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right"/>
            </w:pPr>
            <w:r>
              <w:rPr>
                <w:sz w:val="2"/>
              </w:rPr>
              <w:t>|</w:t>
            </w:r>
          </w:p>
          <w:p w:rsidR="008F7944" w:rsidRDefault="008F7944"/>
        </w:tc>
      </w:tr>
    </w:tbl>
    <w:p w:rsidR="008F7944" w:rsidRDefault="00064AE3">
      <w:r>
        <w:rPr>
          <w:rFonts w:ascii="Calibri" w:hAnsi="Calibri"/>
          <w:sz w:val="2"/>
        </w:rPr>
        <w:t>w</w:t>
      </w:r>
    </w:p>
    <w:tbl>
      <w:tblPr>
        <w:tblStyle w:val="Tabelacomgrade"/>
        <w:tblW w:w="10881" w:type="dxa"/>
        <w:tblLook w:val="04A0" w:firstRow="1" w:lastRow="0" w:firstColumn="1" w:lastColumn="0" w:noHBand="0" w:noVBand="1"/>
      </w:tblPr>
      <w:tblGrid>
        <w:gridCol w:w="1809"/>
        <w:gridCol w:w="319"/>
        <w:gridCol w:w="227"/>
        <w:gridCol w:w="9"/>
        <w:gridCol w:w="1218"/>
        <w:gridCol w:w="227"/>
        <w:gridCol w:w="9"/>
        <w:gridCol w:w="268"/>
        <w:gridCol w:w="1026"/>
        <w:gridCol w:w="227"/>
        <w:gridCol w:w="1451"/>
        <w:gridCol w:w="9"/>
        <w:gridCol w:w="245"/>
        <w:gridCol w:w="253"/>
        <w:gridCol w:w="1283"/>
        <w:gridCol w:w="227"/>
        <w:gridCol w:w="226"/>
        <w:gridCol w:w="1048"/>
        <w:gridCol w:w="9"/>
        <w:gridCol w:w="217"/>
        <w:gridCol w:w="574"/>
      </w:tblGrid>
      <w:tr w:rsidR="008F7944" w:rsidTr="0098648C">
        <w:trPr>
          <w:trHeight w:val="238"/>
        </w:trPr>
        <w:tc>
          <w:tcPr>
            <w:tcW w:w="10881" w:type="dxa"/>
            <w:gridSpan w:val="2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b/>
                <w:sz w:val="24"/>
              </w:rPr>
              <w:t>4. CARACTERÍSTICAS DO TERRENO</w:t>
            </w:r>
          </w:p>
        </w:tc>
      </w:tr>
      <w:tr w:rsidR="008F7944" w:rsidTr="0098648C">
        <w:trPr>
          <w:trHeight w:val="573"/>
        </w:trPr>
        <w:tc>
          <w:tcPr>
            <w:tcW w:w="21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F7944" w:rsidRDefault="00064AE3">
            <w:r>
              <w:rPr>
                <w:sz w:val="24"/>
              </w:rPr>
              <w:t>ÁREA TOTAL</w:t>
            </w:r>
          </w:p>
        </w:tc>
        <w:tc>
          <w:tcPr>
            <w:tcW w:w="14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7944" w:rsidRDefault="00064AE3">
            <w:pPr>
              <w:jc w:val="center"/>
            </w:pPr>
            <w:r>
              <w:rPr>
                <w:sz w:val="24"/>
              </w:rPr>
              <w:t>106,2710</w:t>
            </w:r>
          </w:p>
        </w:tc>
        <w:tc>
          <w:tcPr>
            <w:tcW w:w="3715" w:type="dxa"/>
            <w:gridSpan w:val="9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F7944" w:rsidRDefault="00064AE3">
            <w:pPr>
              <w:jc w:val="right"/>
            </w:pPr>
            <w:r>
              <w:rPr>
                <w:sz w:val="24"/>
              </w:rPr>
              <w:t>ÁREA CONSTRUÍDA (m²)</w:t>
            </w:r>
          </w:p>
        </w:tc>
        <w:tc>
          <w:tcPr>
            <w:tcW w:w="1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F7944" w:rsidRDefault="00064AE3">
            <w:pPr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074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8F7944">
            <w:pPr>
              <w:jc w:val="center"/>
            </w:pPr>
          </w:p>
        </w:tc>
      </w:tr>
      <w:tr w:rsidR="008F7944" w:rsidTr="0098648C">
        <w:trPr>
          <w:trHeight w:val="567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F7944" w:rsidRDefault="00064AE3">
            <w:r>
              <w:rPr>
                <w:sz w:val="24"/>
              </w:rPr>
              <w:t>DECLIVIDADE</w:t>
            </w:r>
          </w:p>
        </w:tc>
      </w:tr>
      <w:tr w:rsidR="008F7944" w:rsidTr="0098648C">
        <w:trPr>
          <w:trHeight w:val="340"/>
        </w:trPr>
        <w:tc>
          <w:tcPr>
            <w:tcW w:w="18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5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0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05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E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74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F</w:t>
            </w: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28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8F7944" w:rsidTr="0098648C">
        <w:trPr>
          <w:trHeight w:val="238"/>
        </w:trPr>
        <w:tc>
          <w:tcPr>
            <w:tcW w:w="18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AB</w:t>
            </w:r>
          </w:p>
        </w:tc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5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BA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BC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0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CB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CD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7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DC</w:t>
            </w: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238"/>
        </w:trPr>
        <w:tc>
          <w:tcPr>
            <w:tcW w:w="10881" w:type="dxa"/>
            <w:gridSpan w:val="2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sz w:val="24"/>
              </w:rPr>
              <w:t>SUPERFÍCIE DO SOLO</w:t>
            </w:r>
          </w:p>
        </w:tc>
      </w:tr>
      <w:tr w:rsidR="008F7944" w:rsidTr="0098648C">
        <w:trPr>
          <w:trHeight w:val="238"/>
        </w:trPr>
        <w:tc>
          <w:tcPr>
            <w:tcW w:w="3582" w:type="dxa"/>
            <w:gridSpan w:val="5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SECO</w:t>
            </w:r>
          </w:p>
        </w:tc>
        <w:tc>
          <w:tcPr>
            <w:tcW w:w="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235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ÚMIDO</w:t>
            </w:r>
          </w:p>
        </w:tc>
        <w:tc>
          <w:tcPr>
            <w:tcW w:w="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784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ALAGADIÇO</w:t>
            </w:r>
          </w:p>
        </w:tc>
        <w:tc>
          <w:tcPr>
            <w:tcW w:w="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7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RPr="0098648C" w:rsidTr="0098648C">
        <w:trPr>
          <w:trHeight w:val="28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right"/>
            </w:pPr>
            <w:r>
              <w:rPr>
                <w:sz w:val="2"/>
              </w:rPr>
              <w:t>|</w:t>
            </w:r>
          </w:p>
        </w:tc>
      </w:tr>
      <w:tr w:rsidR="008F7944" w:rsidTr="0098648C">
        <w:tc>
          <w:tcPr>
            <w:tcW w:w="10881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</w:tcPr>
          <w:p w:rsidR="008F7944" w:rsidRDefault="00064AE3">
            <w:pPr>
              <w:jc w:val="center"/>
            </w:pPr>
            <w:r w:rsidRPr="0098648C">
              <w:rPr>
                <w:b/>
                <w:sz w:val="24"/>
                <w:lang w:val="pt-BR"/>
              </w:rPr>
              <w:lastRenderedPageBreak/>
              <w:t>Parecer Jurídico-ambiental</w:t>
            </w:r>
          </w:p>
        </w:tc>
      </w:tr>
      <w:tr w:rsidR="008F7944" w:rsidTr="0098648C">
        <w:trPr>
          <w:trHeight w:val="283"/>
        </w:trPr>
        <w:tc>
          <w:tcPr>
            <w:tcW w:w="10881" w:type="dxa"/>
            <w:gridSpan w:val="2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roofErr w:type="spellStart"/>
            <w:r>
              <w:rPr>
                <w:b/>
                <w:sz w:val="24"/>
              </w:rPr>
              <w:t>Poss</w:t>
            </w:r>
            <w:bookmarkStart w:id="0" w:name="_GoBack"/>
            <w:bookmarkEnd w:id="0"/>
            <w:r>
              <w:rPr>
                <w:b/>
                <w:sz w:val="24"/>
              </w:rPr>
              <w:t>ui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Georreferenciamento</w:t>
            </w:r>
            <w:proofErr w:type="spellEnd"/>
            <w:r>
              <w:rPr>
                <w:b/>
                <w:sz w:val="24"/>
              </w:rPr>
              <w:t>?</w:t>
            </w:r>
          </w:p>
        </w:tc>
      </w:tr>
      <w:tr w:rsidR="008F7944" w:rsidTr="0098648C">
        <w:trPr>
          <w:trHeight w:val="283"/>
        </w:trPr>
        <w:tc>
          <w:tcPr>
            <w:tcW w:w="21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t>Sim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5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proofErr w:type="spellStart"/>
            <w:r>
              <w:rPr>
                <w:sz w:val="24"/>
              </w:rPr>
              <w:t>Não</w:t>
            </w:r>
            <w:proofErr w:type="spellEnd"/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713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proofErr w:type="spellStart"/>
            <w:r>
              <w:rPr>
                <w:sz w:val="24"/>
              </w:rPr>
              <w:t>Código</w:t>
            </w:r>
            <w:proofErr w:type="spellEnd"/>
            <w:r>
              <w:rPr>
                <w:sz w:val="24"/>
              </w:rPr>
              <w:t xml:space="preserve"> Geo</w:t>
            </w:r>
          </w:p>
        </w:tc>
        <w:tc>
          <w:tcPr>
            <w:tcW w:w="32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91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57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right"/>
            </w:pPr>
            <w:r>
              <w:rPr>
                <w:sz w:val="2"/>
              </w:rPr>
              <w:t xml:space="preserve"> </w:t>
            </w:r>
          </w:p>
        </w:tc>
      </w:tr>
      <w:tr w:rsidR="008F7944" w:rsidTr="0098648C">
        <w:trPr>
          <w:trHeight w:val="283"/>
        </w:trPr>
        <w:tc>
          <w:tcPr>
            <w:tcW w:w="21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8F7944" w:rsidRDefault="00064AE3">
            <w:pPr>
              <w:jc w:val="center"/>
            </w:pPr>
            <w:r>
              <w:rPr>
                <w:sz w:val="24"/>
              </w:rPr>
              <w:t>CAR</w:t>
            </w:r>
          </w:p>
        </w:tc>
        <w:tc>
          <w:tcPr>
            <w:tcW w:w="690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848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57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right"/>
            </w:pPr>
            <w:r>
              <w:rPr>
                <w:sz w:val="6"/>
              </w:rPr>
              <w:t xml:space="preserve">  </w:t>
            </w:r>
          </w:p>
        </w:tc>
      </w:tr>
      <w:tr w:rsidR="008F7944" w:rsidTr="0098648C">
        <w:trPr>
          <w:trHeight w:val="283"/>
        </w:trPr>
        <w:tc>
          <w:tcPr>
            <w:tcW w:w="2355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roofErr w:type="spellStart"/>
            <w:r>
              <w:rPr>
                <w:sz w:val="24"/>
              </w:rPr>
              <w:t>Proprietários</w:t>
            </w:r>
            <w:proofErr w:type="spellEnd"/>
            <w:r>
              <w:rPr>
                <w:sz w:val="24"/>
              </w:rPr>
              <w:t>(s)</w:t>
            </w:r>
          </w:p>
        </w:tc>
        <w:tc>
          <w:tcPr>
            <w:tcW w:w="298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5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b/>
                <w:sz w:val="24"/>
              </w:rPr>
              <w:t>CPF</w:t>
            </w:r>
          </w:p>
        </w:tc>
        <w:tc>
          <w:tcPr>
            <w:tcW w:w="32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510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roofErr w:type="spellStart"/>
            <w:r>
              <w:rPr>
                <w:b/>
                <w:sz w:val="24"/>
              </w:rPr>
              <w:t>Possui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Alienação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Fiduciária</w:t>
            </w:r>
            <w:proofErr w:type="spellEnd"/>
            <w:r>
              <w:rPr>
                <w:b/>
                <w:sz w:val="24"/>
              </w:rPr>
              <w:t>?</w:t>
            </w:r>
          </w:p>
        </w:tc>
      </w:tr>
      <w:tr w:rsidR="008F7944" w:rsidTr="0098648C">
        <w:trPr>
          <w:trHeight w:val="283"/>
        </w:trPr>
        <w:tc>
          <w:tcPr>
            <w:tcW w:w="2128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Sim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54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proofErr w:type="spellStart"/>
            <w:r>
              <w:rPr>
                <w:sz w:val="24"/>
              </w:rPr>
              <w:t>Não</w:t>
            </w:r>
            <w:proofErr w:type="spellEnd"/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6795" w:type="dxa"/>
            <w:gridSpan w:val="1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283"/>
        </w:trPr>
        <w:tc>
          <w:tcPr>
            <w:tcW w:w="5339" w:type="dxa"/>
            <w:gridSpan w:val="10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8F7944" w:rsidRDefault="00064AE3">
            <w:r>
              <w:rPr>
                <w:sz w:val="24"/>
              </w:rPr>
              <w:t xml:space="preserve"> 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proofErr w:type="spellStart"/>
            <w:r>
              <w:rPr>
                <w:b/>
                <w:sz w:val="24"/>
              </w:rPr>
              <w:t>Averbação</w:t>
            </w:r>
            <w:proofErr w:type="spellEnd"/>
          </w:p>
        </w:tc>
        <w:tc>
          <w:tcPr>
            <w:tcW w:w="32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0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283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roofErr w:type="spellStart"/>
            <w:r>
              <w:rPr>
                <w:b/>
                <w:sz w:val="24"/>
              </w:rPr>
              <w:t>Outras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observações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documentadas</w:t>
            </w:r>
            <w:proofErr w:type="spellEnd"/>
          </w:p>
        </w:tc>
      </w:tr>
      <w:tr w:rsidR="008F7944" w:rsidTr="0098648C">
        <w:trPr>
          <w:trHeight w:val="680"/>
        </w:trPr>
        <w:tc>
          <w:tcPr>
            <w:tcW w:w="6790" w:type="dxa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29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r>
              <w:rPr>
                <w:sz w:val="24"/>
              </w:rPr>
              <w:t xml:space="preserve"> </w:t>
            </w:r>
          </w:p>
        </w:tc>
        <w:tc>
          <w:tcPr>
            <w:tcW w:w="800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57"/>
        </w:trPr>
        <w:tc>
          <w:tcPr>
            <w:tcW w:w="10881" w:type="dxa"/>
            <w:gridSpan w:val="2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r>
              <w:rPr>
                <w:sz w:val="2"/>
              </w:rPr>
              <w:t xml:space="preserve"> </w:t>
            </w:r>
          </w:p>
        </w:tc>
      </w:tr>
    </w:tbl>
    <w:p w:rsidR="008F7944" w:rsidRDefault="00064AE3">
      <w:r>
        <w:rPr>
          <w:rFonts w:ascii="Calibri" w:hAnsi="Calibri"/>
          <w:sz w:val="2"/>
        </w:rPr>
        <w:t>w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331"/>
        <w:gridCol w:w="991"/>
        <w:gridCol w:w="989"/>
        <w:gridCol w:w="988"/>
        <w:gridCol w:w="1662"/>
        <w:gridCol w:w="307"/>
        <w:gridCol w:w="982"/>
        <w:gridCol w:w="982"/>
        <w:gridCol w:w="847"/>
      </w:tblGrid>
      <w:tr w:rsidR="008F7944" w:rsidTr="0098648C">
        <w:trPr>
          <w:trHeight w:val="283"/>
        </w:trPr>
        <w:tc>
          <w:tcPr>
            <w:tcW w:w="10881" w:type="dxa"/>
            <w:gridSpan w:val="10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proofErr w:type="spellStart"/>
            <w:r>
              <w:rPr>
                <w:b/>
                <w:sz w:val="24"/>
              </w:rPr>
              <w:t>Bioma</w:t>
            </w:r>
            <w:proofErr w:type="spellEnd"/>
            <w:r>
              <w:rPr>
                <w:b/>
                <w:sz w:val="24"/>
              </w:rPr>
              <w:t xml:space="preserve"> no </w:t>
            </w:r>
            <w:proofErr w:type="spellStart"/>
            <w:r>
              <w:rPr>
                <w:b/>
                <w:sz w:val="24"/>
              </w:rPr>
              <w:t>qual</w:t>
            </w:r>
            <w:proofErr w:type="spellEnd"/>
            <w:r>
              <w:rPr>
                <w:b/>
                <w:sz w:val="24"/>
              </w:rPr>
              <w:t xml:space="preserve"> a </w:t>
            </w:r>
            <w:proofErr w:type="spellStart"/>
            <w:r>
              <w:rPr>
                <w:b/>
                <w:sz w:val="24"/>
              </w:rPr>
              <w:t>propriedade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está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inserida</w:t>
            </w:r>
            <w:proofErr w:type="spellEnd"/>
          </w:p>
        </w:tc>
      </w:tr>
      <w:tr w:rsidR="008F7944" w:rsidTr="0098648C">
        <w:trPr>
          <w:trHeight w:val="283"/>
        </w:trPr>
        <w:tc>
          <w:tcPr>
            <w:tcW w:w="28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>Amazônia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63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right"/>
            </w:pPr>
            <w:r>
              <w:rPr>
                <w:sz w:val="24"/>
              </w:rPr>
              <w:t>Pampa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811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57"/>
        </w:trPr>
        <w:tc>
          <w:tcPr>
            <w:tcW w:w="10881" w:type="dxa"/>
            <w:gridSpan w:val="10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Pr="0098648C" w:rsidRDefault="00064AE3">
            <w:pPr>
              <w:rPr>
                <w:sz w:val="2"/>
                <w:szCs w:val="2"/>
              </w:rPr>
            </w:pPr>
            <w:r w:rsidRPr="0098648C">
              <w:rPr>
                <w:sz w:val="2"/>
                <w:szCs w:val="2"/>
              </w:rPr>
              <w:t xml:space="preserve"> </w:t>
            </w:r>
          </w:p>
        </w:tc>
      </w:tr>
      <w:tr w:rsidR="008F7944" w:rsidTr="0098648C">
        <w:trPr>
          <w:trHeight w:val="283"/>
        </w:trPr>
        <w:tc>
          <w:tcPr>
            <w:tcW w:w="280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proofErr w:type="spellStart"/>
            <w:r>
              <w:rPr>
                <w:sz w:val="24"/>
              </w:rPr>
              <w:t>Cerrado</w:t>
            </w:r>
            <w:proofErr w:type="spellEnd"/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630" w:type="dxa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right"/>
            </w:pPr>
            <w:r>
              <w:rPr>
                <w:sz w:val="24"/>
              </w:rPr>
              <w:t>Pantanal</w:t>
            </w:r>
          </w:p>
        </w:tc>
        <w:tc>
          <w:tcPr>
            <w:tcW w:w="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811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8F7944" w:rsidRDefault="00064AE3">
            <w:pPr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8F7944" w:rsidTr="0098648C">
        <w:trPr>
          <w:trHeight w:val="57"/>
        </w:trPr>
        <w:tc>
          <w:tcPr>
            <w:tcW w:w="2802" w:type="dxa"/>
          </w:tcPr>
          <w:p w:rsidR="008F7944" w:rsidRDefault="008F7944"/>
        </w:tc>
        <w:tc>
          <w:tcPr>
            <w:tcW w:w="331" w:type="dxa"/>
          </w:tcPr>
          <w:p w:rsidR="008F7944" w:rsidRDefault="008F7944"/>
        </w:tc>
        <w:tc>
          <w:tcPr>
            <w:tcW w:w="991" w:type="dxa"/>
          </w:tcPr>
          <w:p w:rsidR="008F7944" w:rsidRDefault="008F7944"/>
        </w:tc>
        <w:tc>
          <w:tcPr>
            <w:tcW w:w="989" w:type="dxa"/>
          </w:tcPr>
          <w:p w:rsidR="008F7944" w:rsidRDefault="008F7944"/>
        </w:tc>
        <w:tc>
          <w:tcPr>
            <w:tcW w:w="988" w:type="dxa"/>
          </w:tcPr>
          <w:p w:rsidR="008F7944" w:rsidRDefault="008F7944"/>
        </w:tc>
        <w:tc>
          <w:tcPr>
            <w:tcW w:w="1662" w:type="dxa"/>
          </w:tcPr>
          <w:p w:rsidR="008F7944" w:rsidRDefault="008F7944"/>
        </w:tc>
        <w:tc>
          <w:tcPr>
            <w:tcW w:w="307" w:type="dxa"/>
          </w:tcPr>
          <w:p w:rsidR="008F7944" w:rsidRDefault="008F7944"/>
        </w:tc>
        <w:tc>
          <w:tcPr>
            <w:tcW w:w="982" w:type="dxa"/>
          </w:tcPr>
          <w:p w:rsidR="008F7944" w:rsidRDefault="008F7944"/>
        </w:tc>
        <w:tc>
          <w:tcPr>
            <w:tcW w:w="982" w:type="dxa"/>
          </w:tcPr>
          <w:p w:rsidR="008F7944" w:rsidRDefault="008F7944"/>
        </w:tc>
        <w:tc>
          <w:tcPr>
            <w:tcW w:w="847" w:type="dxa"/>
          </w:tcPr>
          <w:p w:rsidR="008F7944" w:rsidRDefault="008F7944"/>
        </w:tc>
      </w:tr>
      <w:tr w:rsidR="008F7944" w:rsidTr="0098648C">
        <w:trPr>
          <w:trHeight w:val="283"/>
        </w:trPr>
        <w:tc>
          <w:tcPr>
            <w:tcW w:w="2802" w:type="dxa"/>
          </w:tcPr>
          <w:p w:rsidR="008F7944" w:rsidRDefault="008F7944"/>
        </w:tc>
        <w:tc>
          <w:tcPr>
            <w:tcW w:w="331" w:type="dxa"/>
          </w:tcPr>
          <w:p w:rsidR="008F7944" w:rsidRDefault="008F7944"/>
        </w:tc>
        <w:tc>
          <w:tcPr>
            <w:tcW w:w="991" w:type="dxa"/>
          </w:tcPr>
          <w:p w:rsidR="008F7944" w:rsidRDefault="008F7944"/>
        </w:tc>
        <w:tc>
          <w:tcPr>
            <w:tcW w:w="989" w:type="dxa"/>
          </w:tcPr>
          <w:p w:rsidR="008F7944" w:rsidRDefault="008F7944"/>
        </w:tc>
        <w:tc>
          <w:tcPr>
            <w:tcW w:w="988" w:type="dxa"/>
          </w:tcPr>
          <w:p w:rsidR="008F7944" w:rsidRDefault="008F7944"/>
        </w:tc>
        <w:tc>
          <w:tcPr>
            <w:tcW w:w="1662" w:type="dxa"/>
          </w:tcPr>
          <w:p w:rsidR="008F7944" w:rsidRDefault="008F7944"/>
        </w:tc>
        <w:tc>
          <w:tcPr>
            <w:tcW w:w="307" w:type="dxa"/>
          </w:tcPr>
          <w:p w:rsidR="008F7944" w:rsidRDefault="008F7944"/>
        </w:tc>
        <w:tc>
          <w:tcPr>
            <w:tcW w:w="982" w:type="dxa"/>
          </w:tcPr>
          <w:p w:rsidR="008F7944" w:rsidRDefault="008F7944"/>
        </w:tc>
        <w:tc>
          <w:tcPr>
            <w:tcW w:w="982" w:type="dxa"/>
          </w:tcPr>
          <w:p w:rsidR="008F7944" w:rsidRDefault="008F7944"/>
        </w:tc>
        <w:tc>
          <w:tcPr>
            <w:tcW w:w="847" w:type="dxa"/>
          </w:tcPr>
          <w:p w:rsidR="008F7944" w:rsidRDefault="008F7944"/>
        </w:tc>
      </w:tr>
      <w:tr w:rsidR="008F7944" w:rsidTr="0098648C">
        <w:trPr>
          <w:trHeight w:val="57"/>
        </w:trPr>
        <w:tc>
          <w:tcPr>
            <w:tcW w:w="2802" w:type="dxa"/>
          </w:tcPr>
          <w:p w:rsidR="008F7944" w:rsidRDefault="008F7944"/>
        </w:tc>
        <w:tc>
          <w:tcPr>
            <w:tcW w:w="331" w:type="dxa"/>
          </w:tcPr>
          <w:p w:rsidR="008F7944" w:rsidRDefault="008F7944"/>
        </w:tc>
        <w:tc>
          <w:tcPr>
            <w:tcW w:w="991" w:type="dxa"/>
          </w:tcPr>
          <w:p w:rsidR="008F7944" w:rsidRDefault="008F7944"/>
        </w:tc>
        <w:tc>
          <w:tcPr>
            <w:tcW w:w="989" w:type="dxa"/>
          </w:tcPr>
          <w:p w:rsidR="008F7944" w:rsidRDefault="008F7944"/>
        </w:tc>
        <w:tc>
          <w:tcPr>
            <w:tcW w:w="988" w:type="dxa"/>
          </w:tcPr>
          <w:p w:rsidR="008F7944" w:rsidRDefault="008F7944"/>
        </w:tc>
        <w:tc>
          <w:tcPr>
            <w:tcW w:w="1662" w:type="dxa"/>
          </w:tcPr>
          <w:p w:rsidR="008F7944" w:rsidRDefault="008F7944"/>
        </w:tc>
        <w:tc>
          <w:tcPr>
            <w:tcW w:w="307" w:type="dxa"/>
          </w:tcPr>
          <w:p w:rsidR="008F7944" w:rsidRDefault="008F7944"/>
        </w:tc>
        <w:tc>
          <w:tcPr>
            <w:tcW w:w="982" w:type="dxa"/>
          </w:tcPr>
          <w:p w:rsidR="008F7944" w:rsidRDefault="008F7944"/>
        </w:tc>
        <w:tc>
          <w:tcPr>
            <w:tcW w:w="982" w:type="dxa"/>
          </w:tcPr>
          <w:p w:rsidR="008F7944" w:rsidRDefault="008F7944"/>
        </w:tc>
        <w:tc>
          <w:tcPr>
            <w:tcW w:w="847" w:type="dxa"/>
          </w:tcPr>
          <w:p w:rsidR="008F7944" w:rsidRDefault="008F7944"/>
        </w:tc>
      </w:tr>
    </w:tbl>
    <w:p w:rsidR="008F7944" w:rsidRDefault="00064AE3">
      <w:r>
        <w:br w:type="page"/>
      </w:r>
      <w:r w:rsidR="00AE452D">
        <w:rPr>
          <w:noProof/>
          <w:lang w:val="pt-BR" w:eastAsia="pt-BR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7944" w:rsidSect="00034616">
      <w:headerReference w:type="default" r:id="rId11"/>
      <w:pgSz w:w="12240" w:h="15840"/>
      <w:pgMar w:top="1287" w:right="720" w:bottom="128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011" w:rsidRDefault="00E15011" w:rsidP="00BF4B3B">
      <w:r>
        <w:separator/>
      </w:r>
    </w:p>
  </w:endnote>
  <w:endnote w:type="continuationSeparator" w:id="0">
    <w:p w:rsidR="00E15011" w:rsidRDefault="00E15011" w:rsidP="00BF4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011" w:rsidRDefault="00E15011" w:rsidP="00BF4B3B">
      <w:r>
        <w:separator/>
      </w:r>
    </w:p>
  </w:footnote>
  <w:footnote w:type="continuationSeparator" w:id="0">
    <w:p w:rsidR="00E15011" w:rsidRDefault="00E15011" w:rsidP="00BF4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B3B" w:rsidRDefault="00BF4B3B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3" name="Image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AE3"/>
    <w:rsid w:val="0015074B"/>
    <w:rsid w:val="00215AB3"/>
    <w:rsid w:val="0029639D"/>
    <w:rsid w:val="00326F90"/>
    <w:rsid w:val="008F7944"/>
    <w:rsid w:val="0098648C"/>
    <w:rsid w:val="00AA1D8D"/>
    <w:rsid w:val="00AB11A0"/>
    <w:rsid w:val="00AE452D"/>
    <w:rsid w:val="00B47730"/>
    <w:rsid w:val="00BF4B3B"/>
    <w:rsid w:val="00CB0664"/>
    <w:rsid w:val="00E150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30"/>
  <w15:docId w15:val="{9B76A9E9-4D5D-498D-A5C2-9468E8449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29D8EC-2A43-4FA0-88A1-D0D9396D4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140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Agropassos Engenharia</cp:lastModifiedBy>
  <cp:revision>4</cp:revision>
  <dcterms:created xsi:type="dcterms:W3CDTF">2025-06-06T19:58:00Z</dcterms:created>
  <dcterms:modified xsi:type="dcterms:W3CDTF">2025-06-06T20:33:00Z</dcterms:modified>
  <cp:category/>
</cp:coreProperties>
</file>