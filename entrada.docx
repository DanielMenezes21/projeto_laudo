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16" w:rsidRDefault="00C05516">
      <w:bookmarkStart w:id="0" w:name="_GoBack"/>
      <w:bookmarkEnd w:id="0"/>
    </w:p>
    <w:sectPr w:rsidR="00C05516" w:rsidSect="00BB7908">
      <w:headerReference w:type="even" r:id="rId8"/>
      <w:headerReference w:type="default" r:id="rId9"/>
      <w:headerReference w:type="first" r:id="rId10"/>
      <w:pgSz w:w="12240" w:h="15840"/>
      <w:pgMar w:top="1287" w:right="720" w:bottom="1287" w:left="720" w:header="340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ABD" w:rsidRDefault="00FF0ABD">
      <w:pPr>
        <w:spacing w:after="0" w:line="240" w:lineRule="auto"/>
      </w:pPr>
      <w:r>
        <w:separator/>
      </w:r>
    </w:p>
  </w:endnote>
  <w:endnote w:type="continuationSeparator" w:id="0">
    <w:p w:rsidR="00FF0ABD" w:rsidRDefault="00FF0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ABD" w:rsidRDefault="00FF0ABD">
      <w:pPr>
        <w:spacing w:after="0" w:line="240" w:lineRule="auto"/>
      </w:pPr>
      <w:r>
        <w:separator/>
      </w:r>
    </w:p>
  </w:footnote>
  <w:footnote w:type="continuationSeparator" w:id="0">
    <w:p w:rsidR="00FF0ABD" w:rsidRDefault="00FF0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69F" w:rsidRDefault="00FB71C8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5901063" o:spid="_x0000_s2050" type="#_x0000_t75" style="position:absolute;margin-left:0;margin-top:0;width:474.75pt;height:662.45pt;z-index:-251627008;mso-position-horizontal:center;mso-position-horizontal-relative:margin;mso-position-vertical:center;mso-position-vertical-relative:margin" o:allowincell="f">
          <v:imagedata r:id="rId1" o:title="RODAP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069" w:rsidRDefault="00FB71C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91520" behindDoc="0" locked="0" layoutInCell="1" allowOverlap="1">
          <wp:simplePos x="0" y="0"/>
          <wp:positionH relativeFrom="page">
            <wp:posOffset>1270000</wp:posOffset>
          </wp:positionH>
          <wp:positionV relativeFrom="page">
            <wp:posOffset>1270000</wp:posOffset>
          </wp:positionV>
          <wp:extent cx="3810000" cy="3810000"/>
          <wp:effectExtent l="0" t="0" r="0" b="0"/>
          <wp:wrapNone/>
          <wp:docPr id="5" name="Imagem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0" cy="38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69F">
      <w:rPr>
        <w:noProof/>
        <w:lang w:val="pt-BR" w:eastAsia="pt-BR"/>
      </w:rPr>
      <w:drawing>
        <wp:anchor distT="0" distB="0" distL="114300" distR="114300" simplePos="0" relativeHeight="251655168" behindDoc="0" locked="0" layoutInCell="1" allowOverlap="1" wp14:anchorId="7037F109" wp14:editId="2D26E679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7772400" cy="10058400"/>
          <wp:effectExtent l="0" t="0" r="0" b="0"/>
          <wp:wrapNone/>
          <wp:docPr id="4" name="Image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5901064" o:spid="_x0000_s2051" type="#_x0000_t75" style="position:absolute;margin-left:0;margin-top:0;width:474.75pt;height:662.45pt;z-index:-251625984;mso-position-horizontal:center;mso-position-horizontal-relative:margin;mso-position-vertical:center;mso-position-vertical-relative:margin" o:allowincell="f">
          <v:imagedata r:id="rId2" o:title="RODAPE" gain="19661f" blacklevel="22938f"/>
          <w10:wrap anchorx="margin" anchory="margin"/>
        </v:shape>
      </w:pict>
    </w:r>
    <w:r w:rsidR="001F073C">
      <w:rPr>
        <w:noProof/>
        <w:lang w:val="pt-BR" w:eastAsia="pt-BR"/>
      </w:rPr>
      <w:drawing>
        <wp:anchor distT="0" distB="0" distL="114300" distR="114300" simplePos="0" relativeHeight="25165312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72400" cy="10058400"/>
          <wp:effectExtent l="0" t="0" r="0" b="0"/>
          <wp:wrapNone/>
          <wp:docPr id="3" name="Image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2155">
      <w:rPr>
        <w:noProof/>
        <w:lang w:val="pt-BR" w:eastAsia="pt-BR"/>
      </w:rPr>
      <w:drawing>
        <wp:anchor distT="0" distB="0" distL="114300" distR="114300" simplePos="0" relativeHeight="25165209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72400" cy="10058400"/>
          <wp:effectExtent l="0" t="0" r="0" b="0"/>
          <wp:wrapNone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069">
      <w:rPr>
        <w:noProof/>
        <w:lang w:val="pt-BR" w:eastAsia="pt-BR"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72400" cy="10058400"/>
          <wp:effectExtent l="0" t="0" r="0" b="0"/>
          <wp:wrapNone/>
          <wp:docPr id="2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69F" w:rsidRDefault="00FB71C8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5901062" o:spid="_x0000_s2049" type="#_x0000_t75" style="position:absolute;margin-left:0;margin-top:0;width:474.75pt;height:662.45pt;z-index:-251628032;mso-position-horizontal:center;mso-position-horizontal-relative:margin;mso-position-vertical:center;mso-position-vertical-relative:margin" o:allowincell="f">
          <v:imagedata r:id="rId1" o:title="RODAP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073C"/>
    <w:rsid w:val="001F65A7"/>
    <w:rsid w:val="0029639D"/>
    <w:rsid w:val="002C1F9F"/>
    <w:rsid w:val="00326F90"/>
    <w:rsid w:val="0043606F"/>
    <w:rsid w:val="0045569F"/>
    <w:rsid w:val="00481179"/>
    <w:rsid w:val="00865313"/>
    <w:rsid w:val="008E710E"/>
    <w:rsid w:val="00905D28"/>
    <w:rsid w:val="00923046"/>
    <w:rsid w:val="00987069"/>
    <w:rsid w:val="00AA1D8D"/>
    <w:rsid w:val="00AD5ED3"/>
    <w:rsid w:val="00B47730"/>
    <w:rsid w:val="00B82155"/>
    <w:rsid w:val="00BB7908"/>
    <w:rsid w:val="00C05516"/>
    <w:rsid w:val="00C57489"/>
    <w:rsid w:val="00CB0664"/>
    <w:rsid w:val="00D42BED"/>
    <w:rsid w:val="00D907E1"/>
    <w:rsid w:val="00D95E68"/>
    <w:rsid w:val="00EA2060"/>
    <w:rsid w:val="00EF3C3A"/>
    <w:rsid w:val="00FB71C8"/>
    <w:rsid w:val="00FC693F"/>
    <w:rsid w:val="00FF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efaultImageDpi w14:val="300"/>
  <w15:docId w15:val="{31A6764A-0A79-44F8-80AF-98676DB6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A32D30-4E64-48FB-827B-C9F5EFD5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Agropassos Engenharia</cp:lastModifiedBy>
  <cp:revision>2</cp:revision>
  <dcterms:created xsi:type="dcterms:W3CDTF">2025-06-02T18:13:00Z</dcterms:created>
  <dcterms:modified xsi:type="dcterms:W3CDTF">2025-06-02T18:13:00Z</dcterms:modified>
  <cp:category/>
</cp:coreProperties>
</file>